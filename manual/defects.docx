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29F6" w14:textId="77777777" w:rsidR="00DE7681" w:rsidRPr="00681E6C" w:rsidRDefault="00000000">
      <w:pPr>
        <w:pStyle w:val="Title"/>
        <w:spacing w:after="40"/>
        <w:rPr>
          <w:lang w:val="ru-RU"/>
        </w:rPr>
      </w:pPr>
      <w:r w:rsidRPr="00681E6C">
        <w:rPr>
          <w:lang w:val="ru-RU"/>
        </w:rPr>
        <w:t>Дефекты</w:t>
      </w:r>
    </w:p>
    <w:p w14:paraId="4C308EF2" w14:textId="77777777" w:rsidR="00DE7681" w:rsidRPr="00681E6C" w:rsidRDefault="00000000">
      <w:pPr>
        <w:spacing w:after="280"/>
        <w:rPr>
          <w:lang w:val="ru-RU"/>
        </w:rPr>
      </w:pPr>
      <w:r>
        <w:rPr>
          <w:color w:val="5F6368"/>
          <w:sz w:val="22"/>
        </w:rPr>
        <w:t>my</w:t>
      </w:r>
      <w:r w:rsidRPr="00681E6C">
        <w:rPr>
          <w:color w:val="5F6368"/>
          <w:sz w:val="22"/>
          <w:lang w:val="ru-RU"/>
        </w:rPr>
        <w:t xml:space="preserve"> </w:t>
      </w:r>
      <w:r>
        <w:rPr>
          <w:color w:val="5F6368"/>
          <w:sz w:val="22"/>
        </w:rPr>
        <w:t>moldcell</w:t>
      </w:r>
      <w:r w:rsidRPr="00681E6C">
        <w:rPr>
          <w:color w:val="5F6368"/>
          <w:sz w:val="22"/>
          <w:lang w:val="ru-RU"/>
        </w:rPr>
        <w:t xml:space="preserve"> - ручное тестирование доступной без авторизации части</w:t>
      </w:r>
    </w:p>
    <w:p w14:paraId="7DE8BCD1" w14:textId="77777777" w:rsidR="00DE7681" w:rsidRDefault="00000000">
      <w:pPr>
        <w:pStyle w:val="Heading1"/>
      </w:pPr>
      <w:r>
        <w:t>Окружение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DE7681" w14:paraId="5B4F4EC6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09523" w14:textId="77777777" w:rsidR="00DE7681" w:rsidRDefault="00000000">
            <w:r>
              <w:rPr>
                <w:b/>
                <w:color w:val="17365D"/>
                <w:sz w:val="19"/>
              </w:rPr>
              <w:t>Приложение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63940" w14:textId="77777777" w:rsidR="00DE7681" w:rsidRDefault="00000000">
            <w:r>
              <w:rPr>
                <w:sz w:val="19"/>
              </w:rPr>
              <w:t>my moldcell (md.moldcell.selfservice)</w:t>
            </w:r>
          </w:p>
        </w:tc>
      </w:tr>
      <w:tr w:rsidR="00DE7681" w14:paraId="48DAE3EF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DEBF5" w14:textId="26FD1452" w:rsidR="00DE7681" w:rsidRDefault="00000000">
            <w:r>
              <w:rPr>
                <w:b/>
                <w:color w:val="17365D"/>
                <w:sz w:val="19"/>
              </w:rPr>
              <w:t xml:space="preserve">Версия </w:t>
            </w:r>
            <w:r w:rsidR="00097105">
              <w:rPr>
                <w:b/>
                <w:color w:val="17365D"/>
                <w:sz w:val="19"/>
              </w:rPr>
              <w:t>My moldcell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1CA4E" w14:textId="74DE473F" w:rsidR="00DE7681" w:rsidRPr="00681E6C" w:rsidRDefault="00681E6C">
            <w:r>
              <w:rPr>
                <w:sz w:val="19"/>
                <w:lang w:val="ru-RU"/>
              </w:rPr>
              <w:t>1.</w:t>
            </w:r>
            <w:r w:rsidR="00097105">
              <w:rPr>
                <w:sz w:val="19"/>
              </w:rPr>
              <w:t>43</w:t>
            </w:r>
            <w:r>
              <w:rPr>
                <w:sz w:val="19"/>
              </w:rPr>
              <w:t>.</w:t>
            </w:r>
            <w:r w:rsidR="00097105">
              <w:rPr>
                <w:sz w:val="19"/>
              </w:rPr>
              <w:t>1</w:t>
            </w:r>
          </w:p>
        </w:tc>
      </w:tr>
      <w:tr w:rsidR="00DE7681" w14:paraId="25438A2D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1A40" w14:textId="77777777" w:rsidR="00DE7681" w:rsidRDefault="00000000">
            <w:r>
              <w:rPr>
                <w:b/>
                <w:color w:val="17365D"/>
                <w:sz w:val="19"/>
              </w:rPr>
              <w:t>Устройство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6B53B" w14:textId="77777777" w:rsidR="00DE7681" w:rsidRDefault="00000000">
            <w:r>
              <w:rPr>
                <w:sz w:val="19"/>
              </w:rPr>
              <w:t>Android Emulator - Pixel 7</w:t>
            </w:r>
          </w:p>
        </w:tc>
      </w:tr>
      <w:tr w:rsidR="00DE7681" w14:paraId="558F17A6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8AFD9" w14:textId="77777777" w:rsidR="00DE7681" w:rsidRDefault="00000000">
            <w:r>
              <w:rPr>
                <w:b/>
                <w:color w:val="17365D"/>
                <w:sz w:val="19"/>
              </w:rPr>
              <w:t>ОС устройства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EE6F4" w14:textId="77777777" w:rsidR="00DE7681" w:rsidRDefault="00000000">
            <w:r>
              <w:rPr>
                <w:sz w:val="19"/>
              </w:rPr>
              <w:t>Android 13.0 (Tiramisu), API 33</w:t>
            </w:r>
          </w:p>
        </w:tc>
      </w:tr>
      <w:tr w:rsidR="00DE7681" w14:paraId="0FC1EC66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B22A1" w14:textId="77777777" w:rsidR="00DE7681" w:rsidRDefault="00000000">
            <w:r>
              <w:rPr>
                <w:b/>
                <w:color w:val="17365D"/>
                <w:sz w:val="19"/>
              </w:rPr>
              <w:t>Архитектура / сервисы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C66D7" w14:textId="77777777" w:rsidR="00DE7681" w:rsidRDefault="00000000">
            <w:r>
              <w:rPr>
                <w:sz w:val="19"/>
              </w:rPr>
              <w:t>x86_64 / Google Play</w:t>
            </w:r>
          </w:p>
        </w:tc>
      </w:tr>
      <w:tr w:rsidR="00DE7681" w14:paraId="1D4B5FD3" w14:textId="77777777">
        <w:tc>
          <w:tcPr>
            <w:tcW w:w="2551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6B191" w14:textId="77777777" w:rsidR="00DE7681" w:rsidRDefault="00000000">
            <w:r>
              <w:rPr>
                <w:b/>
                <w:color w:val="17365D"/>
                <w:sz w:val="19"/>
              </w:rPr>
              <w:t>Хост</w:t>
            </w:r>
          </w:p>
        </w:tc>
        <w:tc>
          <w:tcPr>
            <w:tcW w:w="6803" w:type="dxa"/>
            <w:tcBorders>
              <w:top w:val="single" w:sz="6" w:space="0" w:color="C9D0D8"/>
              <w:left w:val="single" w:sz="6" w:space="0" w:color="C9D0D8"/>
              <w:bottom w:val="single" w:sz="6" w:space="0" w:color="C9D0D8"/>
              <w:right w:val="single" w:sz="6" w:space="0" w:color="C9D0D8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6B71B" w14:textId="77777777" w:rsidR="00DE7681" w:rsidRDefault="00000000">
            <w:r>
              <w:rPr>
                <w:sz w:val="19"/>
              </w:rPr>
              <w:t>Windows 11, Android Studio</w:t>
            </w:r>
          </w:p>
        </w:tc>
      </w:tr>
    </w:tbl>
    <w:p w14:paraId="4D1BD95A" w14:textId="77777777" w:rsidR="00DE7681" w:rsidRDefault="00000000">
      <w:r>
        <w:br w:type="page"/>
      </w:r>
    </w:p>
    <w:p w14:paraId="406E27F0" w14:textId="77777777" w:rsidR="00DE7681" w:rsidRPr="00681E6C" w:rsidRDefault="00000000">
      <w:pPr>
        <w:pStyle w:val="Heading1"/>
        <w:rPr>
          <w:lang w:val="ru-RU"/>
        </w:rPr>
      </w:pPr>
      <w:r>
        <w:lastRenderedPageBreak/>
        <w:t>DEF</w:t>
      </w:r>
      <w:r w:rsidRPr="00681E6C">
        <w:rPr>
          <w:lang w:val="ru-RU"/>
        </w:rPr>
        <w:t>_0001 - После выбора русского языка часть стартового экрана остаётся на румынском</w:t>
      </w:r>
    </w:p>
    <w:p w14:paraId="303D9136" w14:textId="3F79813E" w:rsidR="00DE7681" w:rsidRDefault="00681E6C">
      <w:r>
        <w:t>Severity: Minor</w:t>
      </w:r>
    </w:p>
    <w:p w14:paraId="058B79AD" w14:textId="4760DC32" w:rsidR="00681E6C" w:rsidRPr="00681E6C" w:rsidRDefault="00681E6C">
      <w:r>
        <w:t>Priority: Medium</w:t>
      </w:r>
    </w:p>
    <w:p w14:paraId="44F89A56" w14:textId="35E51F1E" w:rsidR="00DE7681" w:rsidRPr="00681E6C" w:rsidRDefault="00681E6C">
      <w:r>
        <w:rPr>
          <w:b/>
          <w:color w:val="17365D"/>
        </w:rPr>
        <w:t>Environment</w:t>
      </w:r>
      <w:r w:rsidRPr="00681E6C">
        <w:rPr>
          <w:b/>
          <w:color w:val="17365D"/>
        </w:rPr>
        <w:t xml:space="preserve">: </w:t>
      </w:r>
      <w:r>
        <w:t>Pixel</w:t>
      </w:r>
      <w:r w:rsidRPr="00681E6C">
        <w:t xml:space="preserve"> 7 </w:t>
      </w:r>
      <w:r>
        <w:t>Emulator</w:t>
      </w:r>
      <w:r w:rsidRPr="00681E6C">
        <w:t xml:space="preserve">; </w:t>
      </w:r>
      <w:r>
        <w:t>Android</w:t>
      </w:r>
      <w:r w:rsidRPr="00681E6C">
        <w:t xml:space="preserve"> 13.0 (</w:t>
      </w:r>
      <w:r>
        <w:t>API</w:t>
      </w:r>
      <w:r w:rsidRPr="00681E6C">
        <w:t xml:space="preserve"> 33); </w:t>
      </w:r>
      <w:r>
        <w:t>x</w:t>
      </w:r>
      <w:r w:rsidRPr="00681E6C">
        <w:t xml:space="preserve">86_64; </w:t>
      </w:r>
      <w:r>
        <w:t>Google</w:t>
      </w:r>
      <w:r w:rsidRPr="00681E6C">
        <w:t xml:space="preserve"> </w:t>
      </w:r>
      <w:r>
        <w:t>Play</w:t>
      </w:r>
      <w:r w:rsidRPr="00681E6C">
        <w:t xml:space="preserve">; </w:t>
      </w:r>
      <w:r>
        <w:t>my</w:t>
      </w:r>
      <w:r w:rsidRPr="00681E6C">
        <w:t xml:space="preserve"> </w:t>
      </w:r>
      <w:r>
        <w:t>moldcell</w:t>
      </w:r>
      <w:r w:rsidRPr="00681E6C">
        <w:t xml:space="preserve"> </w:t>
      </w:r>
      <w:r w:rsidRPr="00681E6C">
        <w:rPr>
          <w:sz w:val="19"/>
        </w:rPr>
        <w:t>1.</w:t>
      </w:r>
      <w:r w:rsidR="00097105">
        <w:rPr>
          <w:sz w:val="19"/>
        </w:rPr>
        <w:t>43.1</w:t>
      </w:r>
    </w:p>
    <w:p w14:paraId="1045A74B" w14:textId="663DFBA7" w:rsidR="00DE7681" w:rsidRPr="00046EC5" w:rsidRDefault="00681E6C">
      <w:pPr>
        <w:rPr>
          <w:lang w:val="ru-RU"/>
        </w:rPr>
      </w:pPr>
      <w:r>
        <w:rPr>
          <w:b/>
          <w:color w:val="17365D"/>
        </w:rPr>
        <w:t>Description</w:t>
      </w:r>
      <w:r w:rsidRPr="00681E6C">
        <w:rPr>
          <w:b/>
          <w:color w:val="17365D"/>
          <w:lang w:val="ru-RU"/>
        </w:rPr>
        <w:t xml:space="preserve">: </w:t>
      </w:r>
      <w:r w:rsidRPr="00681E6C">
        <w:rPr>
          <w:lang w:val="ru-RU"/>
        </w:rPr>
        <w:t>Приложение установлено</w:t>
      </w:r>
      <w:r>
        <w:rPr>
          <w:lang w:val="ru-RU"/>
        </w:rPr>
        <w:t>,</w:t>
      </w:r>
      <w:r w:rsidRPr="00681E6C">
        <w:rPr>
          <w:lang w:val="ru-RU"/>
        </w:rPr>
        <w:t xml:space="preserve"> открыт стартовый экран выбора языка.</w:t>
      </w:r>
      <w:r w:rsidR="00046EC5" w:rsidRPr="00046EC5">
        <w:rPr>
          <w:lang w:val="ru-RU"/>
        </w:rPr>
        <w:t xml:space="preserve"> </w:t>
      </w:r>
      <w:r w:rsidR="00046EC5">
        <w:rPr>
          <w:lang w:val="ru-RU"/>
        </w:rPr>
        <w:t>При выборе русского языка, текст элементов не меняется на русский язык.</w:t>
      </w:r>
    </w:p>
    <w:p w14:paraId="3E7E3324" w14:textId="2A72E1F2" w:rsidR="00681E6C" w:rsidRPr="00097105" w:rsidRDefault="00F3639D">
      <w:pPr>
        <w:spacing w:after="40"/>
        <w:rPr>
          <w:b/>
          <w:color w:val="17365D"/>
          <w:lang w:val="ru-RU"/>
        </w:rPr>
      </w:pPr>
      <w:r>
        <w:rPr>
          <w:b/>
          <w:color w:val="17365D"/>
        </w:rPr>
        <w:t>Steps</w:t>
      </w:r>
      <w:r w:rsidRPr="00097105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to</w:t>
      </w:r>
      <w:r w:rsidRPr="00097105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reproduce</w:t>
      </w:r>
      <w:r w:rsidRPr="00097105">
        <w:rPr>
          <w:b/>
          <w:color w:val="17365D"/>
          <w:lang w:val="ru-RU"/>
        </w:rPr>
        <w:t>:</w:t>
      </w:r>
    </w:p>
    <w:p w14:paraId="4BDD80BC" w14:textId="0344C749" w:rsidR="00DE7681" w:rsidRDefault="00000000">
      <w:pPr>
        <w:spacing w:after="20"/>
        <w:ind w:left="369" w:hanging="198"/>
        <w:rPr>
          <w:sz w:val="19"/>
          <w:lang w:val="ru-RU"/>
        </w:rPr>
      </w:pPr>
      <w:r w:rsidRPr="00681E6C">
        <w:rPr>
          <w:sz w:val="19"/>
          <w:lang w:val="ru-RU"/>
        </w:rPr>
        <w:t xml:space="preserve">1. </w:t>
      </w:r>
      <w:r w:rsidR="00681E6C">
        <w:rPr>
          <w:sz w:val="19"/>
          <w:lang w:val="ru-RU"/>
        </w:rPr>
        <w:t>Скачать и установить</w:t>
      </w:r>
      <w:r w:rsidRPr="00681E6C">
        <w:rPr>
          <w:sz w:val="19"/>
          <w:lang w:val="ru-RU"/>
        </w:rPr>
        <w:t xml:space="preserve"> приложение </w:t>
      </w:r>
      <w:r>
        <w:rPr>
          <w:sz w:val="19"/>
        </w:rPr>
        <w:t>my</w:t>
      </w:r>
      <w:r w:rsidRPr="00681E6C">
        <w:rPr>
          <w:sz w:val="19"/>
          <w:lang w:val="ru-RU"/>
        </w:rPr>
        <w:t xml:space="preserve"> </w:t>
      </w:r>
      <w:r>
        <w:rPr>
          <w:sz w:val="19"/>
        </w:rPr>
        <w:t>moldcell</w:t>
      </w:r>
      <w:r w:rsidRPr="00681E6C">
        <w:rPr>
          <w:sz w:val="19"/>
          <w:lang w:val="ru-RU"/>
        </w:rPr>
        <w:t>.</w:t>
      </w:r>
    </w:p>
    <w:p w14:paraId="0433D418" w14:textId="6B8B5443" w:rsidR="00681E6C" w:rsidRPr="00681E6C" w:rsidRDefault="00681E6C">
      <w:pPr>
        <w:spacing w:after="20"/>
        <w:ind w:left="369" w:hanging="198"/>
        <w:rPr>
          <w:lang w:val="ru-RU"/>
        </w:rPr>
      </w:pPr>
      <w:r>
        <w:rPr>
          <w:sz w:val="19"/>
          <w:lang w:val="ru-RU"/>
        </w:rPr>
        <w:t xml:space="preserve">2. </w:t>
      </w:r>
      <w:r w:rsidRPr="00681E6C">
        <w:rPr>
          <w:sz w:val="19"/>
          <w:lang w:val="ru-RU"/>
        </w:rPr>
        <w:t xml:space="preserve">Запустить приложение </w:t>
      </w:r>
      <w:r>
        <w:rPr>
          <w:sz w:val="19"/>
        </w:rPr>
        <w:t>my</w:t>
      </w:r>
      <w:r w:rsidRPr="00681E6C">
        <w:rPr>
          <w:sz w:val="19"/>
          <w:lang w:val="ru-RU"/>
        </w:rPr>
        <w:t xml:space="preserve"> </w:t>
      </w:r>
      <w:r>
        <w:rPr>
          <w:sz w:val="19"/>
        </w:rPr>
        <w:t>moldcell</w:t>
      </w:r>
      <w:r w:rsidRPr="00681E6C">
        <w:rPr>
          <w:sz w:val="19"/>
          <w:lang w:val="ru-RU"/>
        </w:rPr>
        <w:t>.</w:t>
      </w:r>
    </w:p>
    <w:p w14:paraId="26723378" w14:textId="53058A4F" w:rsidR="00DE7681" w:rsidRPr="00681E6C" w:rsidRDefault="00681E6C" w:rsidP="00681E6C">
      <w:pPr>
        <w:spacing w:after="20"/>
        <w:ind w:left="369" w:hanging="198"/>
        <w:rPr>
          <w:lang w:val="ru-RU"/>
        </w:rPr>
      </w:pPr>
      <w:r>
        <w:rPr>
          <w:sz w:val="19"/>
          <w:lang w:val="ru-RU"/>
        </w:rPr>
        <w:t>3</w:t>
      </w:r>
      <w:r w:rsidRPr="00681E6C">
        <w:rPr>
          <w:sz w:val="19"/>
          <w:lang w:val="ru-RU"/>
        </w:rPr>
        <w:t>. На экране выбора языка выбрать «Русский».</w:t>
      </w:r>
    </w:p>
    <w:p w14:paraId="062D492E" w14:textId="122CC70A" w:rsidR="00DE7681" w:rsidRPr="00681E6C" w:rsidRDefault="00681E6C">
      <w:pPr>
        <w:rPr>
          <w:lang w:val="ru-RU"/>
        </w:rPr>
      </w:pPr>
      <w:r>
        <w:rPr>
          <w:b/>
          <w:color w:val="17365D"/>
        </w:rPr>
        <w:t>Actual</w:t>
      </w:r>
      <w:r w:rsidRPr="00681E6C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result</w:t>
      </w:r>
      <w:r w:rsidRPr="00681E6C">
        <w:rPr>
          <w:b/>
          <w:color w:val="17365D"/>
          <w:lang w:val="ru-RU"/>
        </w:rPr>
        <w:t xml:space="preserve">: </w:t>
      </w:r>
      <w:r w:rsidRPr="00681E6C">
        <w:rPr>
          <w:lang w:val="ru-RU"/>
        </w:rPr>
        <w:t>Радиокнопка «Русский» выбрана, но информационный текст и кнопка «</w:t>
      </w:r>
      <w:r>
        <w:t>Continu</w:t>
      </w:r>
      <w:r w:rsidRPr="00681E6C">
        <w:rPr>
          <w:lang w:val="ru-RU"/>
        </w:rPr>
        <w:t>ă» остаются на румынском языке.</w:t>
      </w:r>
    </w:p>
    <w:p w14:paraId="125D213C" w14:textId="3D8ED1F6" w:rsidR="00DE7681" w:rsidRPr="00681E6C" w:rsidRDefault="00681E6C">
      <w:pPr>
        <w:rPr>
          <w:lang w:val="ru-RU"/>
        </w:rPr>
      </w:pPr>
      <w:r>
        <w:rPr>
          <w:b/>
          <w:color w:val="17365D"/>
        </w:rPr>
        <w:t>Expected</w:t>
      </w:r>
      <w:r w:rsidRPr="00681E6C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result</w:t>
      </w:r>
      <w:r w:rsidRPr="00681E6C">
        <w:rPr>
          <w:b/>
          <w:color w:val="17365D"/>
          <w:lang w:val="ru-RU"/>
        </w:rPr>
        <w:t xml:space="preserve">: </w:t>
      </w:r>
      <w:r w:rsidRPr="00681E6C">
        <w:rPr>
          <w:lang w:val="ru-RU"/>
        </w:rPr>
        <w:t>После выбора русского языка все пользовательские тексты текущего экрана должны отображаться на русском языке.</w:t>
      </w:r>
    </w:p>
    <w:p w14:paraId="60510359" w14:textId="2C3FFEE0" w:rsidR="00F3639D" w:rsidRPr="00F3639D" w:rsidRDefault="00B17075" w:rsidP="00F3639D">
      <w:pPr>
        <w:pStyle w:val="Heading1"/>
        <w:rPr>
          <w:lang w:val="ru-RU"/>
        </w:rPr>
      </w:pPr>
      <w:r w:rsidRPr="00B17075">
        <w:rPr>
          <w:noProof/>
          <w:lang w:val="ru-RU"/>
        </w:rPr>
        <w:drawing>
          <wp:inline distT="0" distB="0" distL="0" distR="0" wp14:anchorId="2E21A022" wp14:editId="3180C0AA">
            <wp:extent cx="2409825" cy="5223325"/>
            <wp:effectExtent l="0" t="0" r="0" b="0"/>
            <wp:docPr id="806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752" cy="52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6C">
        <w:rPr>
          <w:lang w:val="ru-RU"/>
        </w:rPr>
        <w:br w:type="page"/>
      </w:r>
      <w:r w:rsidR="00F3639D" w:rsidRPr="00F3639D">
        <w:lastRenderedPageBreak/>
        <w:t>DEF</w:t>
      </w:r>
      <w:r w:rsidR="00F3639D" w:rsidRPr="00F3639D">
        <w:rPr>
          <w:lang w:val="ru-RU"/>
        </w:rPr>
        <w:t>_000</w:t>
      </w:r>
      <w:r w:rsidR="009235D1" w:rsidRPr="009235D1">
        <w:rPr>
          <w:lang w:val="ru-RU"/>
        </w:rPr>
        <w:t>2</w:t>
      </w:r>
      <w:r w:rsidR="00F3639D" w:rsidRPr="00F3639D">
        <w:rPr>
          <w:lang w:val="ru-RU"/>
        </w:rPr>
        <w:t xml:space="preserve"> — После отправки пустой </w:t>
      </w:r>
      <w:r w:rsidR="00F3639D" w:rsidRPr="00F3639D">
        <w:t>Login</w:t>
      </w:r>
      <w:r w:rsidR="00F3639D" w:rsidRPr="00F3639D">
        <w:rPr>
          <w:lang w:val="ru-RU"/>
        </w:rPr>
        <w:t xml:space="preserve">-формы не отображается </w:t>
      </w:r>
      <w:r w:rsidR="00F3639D">
        <w:t>error</w:t>
      </w:r>
      <w:r w:rsidR="00F3639D" w:rsidRPr="00F3639D">
        <w:rPr>
          <w:lang w:val="ru-RU"/>
        </w:rPr>
        <w:t xml:space="preserve"> </w:t>
      </w:r>
      <w:r w:rsidR="00F3639D">
        <w:t>message</w:t>
      </w:r>
      <w:r w:rsidR="00F3639D" w:rsidRPr="00F3639D">
        <w:rPr>
          <w:lang w:val="ru-RU"/>
        </w:rPr>
        <w:t xml:space="preserve"> поля </w:t>
      </w:r>
      <w:r w:rsidR="00F3639D" w:rsidRPr="00F3639D">
        <w:t>Password</w:t>
      </w:r>
    </w:p>
    <w:p w14:paraId="5FEF3970" w14:textId="77777777" w:rsidR="00F3639D" w:rsidRDefault="00F3639D" w:rsidP="00F3639D">
      <w:r>
        <w:t>Severity: Minor</w:t>
      </w:r>
    </w:p>
    <w:p w14:paraId="777B5A4C" w14:textId="77777777" w:rsidR="00F3639D" w:rsidRPr="00097105" w:rsidRDefault="00F3639D" w:rsidP="00F3639D">
      <w:r>
        <w:t>Priority: Medium</w:t>
      </w:r>
    </w:p>
    <w:p w14:paraId="0790FAB9" w14:textId="027078C3" w:rsidR="00F3639D" w:rsidRPr="00F3639D" w:rsidRDefault="00F3639D" w:rsidP="00F3639D">
      <w:r>
        <w:rPr>
          <w:b/>
          <w:color w:val="17365D"/>
        </w:rPr>
        <w:t>Environment</w:t>
      </w:r>
      <w:r w:rsidRPr="00681E6C">
        <w:rPr>
          <w:b/>
          <w:color w:val="17365D"/>
        </w:rPr>
        <w:t xml:space="preserve">: </w:t>
      </w:r>
      <w:r>
        <w:t>Pixel</w:t>
      </w:r>
      <w:r w:rsidRPr="00681E6C">
        <w:t xml:space="preserve"> 7 </w:t>
      </w:r>
      <w:r>
        <w:t>Emulator</w:t>
      </w:r>
      <w:r w:rsidRPr="00681E6C">
        <w:t xml:space="preserve">; </w:t>
      </w:r>
      <w:r>
        <w:t>Android</w:t>
      </w:r>
      <w:r w:rsidRPr="00681E6C">
        <w:t xml:space="preserve"> 13.0 (</w:t>
      </w:r>
      <w:r>
        <w:t>API</w:t>
      </w:r>
      <w:r w:rsidRPr="00681E6C">
        <w:t xml:space="preserve"> 33); </w:t>
      </w:r>
      <w:r>
        <w:t>x</w:t>
      </w:r>
      <w:r w:rsidRPr="00681E6C">
        <w:t xml:space="preserve">86_64; </w:t>
      </w:r>
      <w:r>
        <w:t>Google</w:t>
      </w:r>
      <w:r w:rsidRPr="00681E6C">
        <w:t xml:space="preserve"> </w:t>
      </w:r>
      <w:r>
        <w:t>Play</w:t>
      </w:r>
      <w:r w:rsidRPr="00681E6C">
        <w:t xml:space="preserve">; </w:t>
      </w:r>
      <w:r>
        <w:t>my</w:t>
      </w:r>
      <w:r w:rsidRPr="00681E6C">
        <w:t xml:space="preserve"> </w:t>
      </w:r>
      <w:r>
        <w:t>moldcell</w:t>
      </w:r>
      <w:r w:rsidR="00097105">
        <w:t xml:space="preserve"> </w:t>
      </w:r>
      <w:r w:rsidRPr="00681E6C">
        <w:rPr>
          <w:sz w:val="19"/>
        </w:rPr>
        <w:t>1.</w:t>
      </w:r>
      <w:r w:rsidR="00097105">
        <w:rPr>
          <w:sz w:val="19"/>
        </w:rPr>
        <w:t>43.1</w:t>
      </w:r>
    </w:p>
    <w:p w14:paraId="73EAC4EF" w14:textId="6AE8BDE7" w:rsidR="00F3639D" w:rsidRPr="00097105" w:rsidRDefault="00F3639D" w:rsidP="00F3639D">
      <w:pPr>
        <w:rPr>
          <w:b/>
          <w:color w:val="17365D"/>
          <w:lang w:val="ru-RU"/>
        </w:rPr>
      </w:pPr>
      <w:r>
        <w:rPr>
          <w:b/>
          <w:color w:val="17365D"/>
        </w:rPr>
        <w:t>Description</w:t>
      </w:r>
      <w:r w:rsidRPr="00F3639D">
        <w:rPr>
          <w:b/>
          <w:color w:val="17365D"/>
          <w:lang w:val="ru-RU"/>
        </w:rPr>
        <w:t xml:space="preserve">: </w:t>
      </w:r>
      <w:r>
        <w:t>Username</w:t>
      </w:r>
      <w:r w:rsidRPr="00F3639D">
        <w:rPr>
          <w:lang w:val="ru-RU"/>
        </w:rPr>
        <w:t xml:space="preserve"> </w:t>
      </w:r>
      <w:r>
        <w:rPr>
          <w:lang w:val="ru-RU"/>
        </w:rPr>
        <w:t>и</w:t>
      </w:r>
      <w:r w:rsidRPr="00F3639D">
        <w:rPr>
          <w:lang w:val="ru-RU"/>
        </w:rPr>
        <w:t xml:space="preserve"> </w:t>
      </w:r>
      <w:r>
        <w:t>Password</w:t>
      </w:r>
      <w:r w:rsidRPr="00F3639D">
        <w:rPr>
          <w:lang w:val="ru-RU"/>
        </w:rPr>
        <w:t xml:space="preserve"> </w:t>
      </w:r>
      <w:r>
        <w:rPr>
          <w:lang w:val="ru-RU"/>
        </w:rPr>
        <w:t xml:space="preserve">остаются не заполненные. После отправкипустой </w:t>
      </w:r>
      <w:r>
        <w:t>Login</w:t>
      </w:r>
      <w:r w:rsidRPr="00F3639D">
        <w:rPr>
          <w:lang w:val="ru-RU"/>
        </w:rPr>
        <w:t xml:space="preserve"> </w:t>
      </w:r>
      <w:r>
        <w:rPr>
          <w:lang w:val="ru-RU"/>
        </w:rPr>
        <w:t xml:space="preserve">формы, сообщение об ошибки отображается только дляполя </w:t>
      </w:r>
      <w:r>
        <w:t>Username</w:t>
      </w:r>
      <w:r w:rsidRPr="00F3639D">
        <w:rPr>
          <w:lang w:val="ru-RU"/>
        </w:rPr>
        <w:t>.</w:t>
      </w:r>
    </w:p>
    <w:p w14:paraId="3BFB6827" w14:textId="46A1F8E1" w:rsidR="00F3639D" w:rsidRPr="00F3639D" w:rsidRDefault="00F3639D" w:rsidP="00F3639D">
      <w:pPr>
        <w:spacing w:after="40"/>
        <w:rPr>
          <w:b/>
          <w:color w:val="17365D"/>
        </w:rPr>
      </w:pPr>
      <w:r>
        <w:rPr>
          <w:b/>
          <w:color w:val="17365D"/>
        </w:rPr>
        <w:t>Steps to reproduce:</w:t>
      </w:r>
    </w:p>
    <w:p w14:paraId="4AB867CF" w14:textId="3458717A" w:rsidR="00F3639D" w:rsidRPr="00097105" w:rsidRDefault="00F3639D" w:rsidP="00F3639D">
      <w:pPr>
        <w:spacing w:after="20"/>
        <w:ind w:left="369" w:hanging="198"/>
        <w:rPr>
          <w:sz w:val="19"/>
        </w:rPr>
      </w:pPr>
      <w:r w:rsidRPr="00097105">
        <w:rPr>
          <w:sz w:val="19"/>
        </w:rPr>
        <w:t xml:space="preserve">1. </w:t>
      </w:r>
      <w:r w:rsidRPr="00F3639D">
        <w:rPr>
          <w:sz w:val="19"/>
          <w:lang w:val="ru-RU"/>
        </w:rPr>
        <w:t>Оставить</w:t>
      </w:r>
      <w:r w:rsidRPr="00097105">
        <w:rPr>
          <w:sz w:val="19"/>
        </w:rPr>
        <w:t xml:space="preserve"> </w:t>
      </w:r>
      <w:r w:rsidRPr="00F3639D">
        <w:rPr>
          <w:sz w:val="19"/>
          <w:lang w:val="ru-RU"/>
        </w:rPr>
        <w:t>поля</w:t>
      </w:r>
      <w:r w:rsidRPr="00097105">
        <w:rPr>
          <w:sz w:val="19"/>
        </w:rPr>
        <w:t xml:space="preserve"> Username </w:t>
      </w:r>
      <w:r w:rsidRPr="00F3639D">
        <w:rPr>
          <w:sz w:val="19"/>
          <w:lang w:val="ru-RU"/>
        </w:rPr>
        <w:t>и</w:t>
      </w:r>
      <w:r w:rsidRPr="00097105">
        <w:rPr>
          <w:sz w:val="19"/>
        </w:rPr>
        <w:t xml:space="preserve"> Password </w:t>
      </w:r>
      <w:r w:rsidRPr="00F3639D">
        <w:rPr>
          <w:sz w:val="19"/>
          <w:lang w:val="ru-RU"/>
        </w:rPr>
        <w:t>пустыми</w:t>
      </w:r>
      <w:r w:rsidRPr="00097105">
        <w:rPr>
          <w:sz w:val="19"/>
        </w:rPr>
        <w:t>.</w:t>
      </w:r>
    </w:p>
    <w:p w14:paraId="1F733CC7" w14:textId="4022C62D" w:rsidR="00F3639D" w:rsidRPr="00097105" w:rsidRDefault="00F3639D" w:rsidP="00F3639D">
      <w:pPr>
        <w:spacing w:after="20"/>
        <w:ind w:left="369" w:hanging="198"/>
        <w:rPr>
          <w:sz w:val="19"/>
        </w:rPr>
      </w:pPr>
      <w:r w:rsidRPr="00097105">
        <w:rPr>
          <w:sz w:val="19"/>
        </w:rPr>
        <w:t xml:space="preserve">2. </w:t>
      </w:r>
      <w:r w:rsidRPr="00F3639D">
        <w:rPr>
          <w:sz w:val="19"/>
          <w:lang w:val="ru-RU"/>
        </w:rPr>
        <w:t>Нажать</w:t>
      </w:r>
      <w:r w:rsidRPr="00097105">
        <w:rPr>
          <w:sz w:val="19"/>
        </w:rPr>
        <w:t xml:space="preserve"> </w:t>
      </w:r>
      <w:r w:rsidRPr="00F3639D">
        <w:rPr>
          <w:sz w:val="19"/>
          <w:lang w:val="ru-RU"/>
        </w:rPr>
        <w:t>кнопку</w:t>
      </w:r>
      <w:r w:rsidRPr="00097105">
        <w:rPr>
          <w:sz w:val="19"/>
        </w:rPr>
        <w:t xml:space="preserve"> Login.</w:t>
      </w:r>
    </w:p>
    <w:p w14:paraId="55C9DA14" w14:textId="14AEEE80" w:rsidR="00F3639D" w:rsidRPr="00F3639D" w:rsidRDefault="00F3639D" w:rsidP="00F3639D">
      <w:pPr>
        <w:spacing w:after="40"/>
        <w:rPr>
          <w:lang w:val="ru-RU"/>
        </w:rPr>
      </w:pPr>
      <w:r>
        <w:rPr>
          <w:b/>
          <w:color w:val="17365D"/>
        </w:rPr>
        <w:t>Actual</w:t>
      </w:r>
      <w:r w:rsidRPr="00F3639D">
        <w:rPr>
          <w:b/>
          <w:color w:val="17365D"/>
        </w:rPr>
        <w:t xml:space="preserve"> </w:t>
      </w:r>
      <w:r>
        <w:rPr>
          <w:b/>
          <w:color w:val="17365D"/>
        </w:rPr>
        <w:t>result</w:t>
      </w:r>
      <w:r w:rsidRPr="00F3639D">
        <w:rPr>
          <w:b/>
          <w:color w:val="17365D"/>
        </w:rPr>
        <w:t>:</w:t>
      </w:r>
      <w:r w:rsidRPr="00F3639D">
        <w:br/>
      </w:r>
      <w:r w:rsidRPr="00F3639D">
        <w:rPr>
          <w:lang w:val="ru-RU"/>
        </w:rPr>
        <w:t>Сообщение</w:t>
      </w:r>
      <w:r w:rsidRPr="00F3639D">
        <w:t xml:space="preserve"> </w:t>
      </w:r>
      <w:r w:rsidR="00046EC5">
        <w:t>“</w:t>
      </w:r>
      <w:r w:rsidRPr="00F3639D">
        <w:t>Please enter your username.</w:t>
      </w:r>
      <w:r w:rsidR="00046EC5">
        <w:t>”</w:t>
      </w:r>
      <w:r w:rsidRPr="00F3639D">
        <w:t xml:space="preserve"> </w:t>
      </w:r>
      <w:r w:rsidRPr="00F3639D">
        <w:rPr>
          <w:lang w:val="ru-RU"/>
        </w:rPr>
        <w:t>отображается</w:t>
      </w:r>
      <w:r w:rsidRPr="00F3639D">
        <w:t xml:space="preserve"> </w:t>
      </w:r>
      <w:r w:rsidRPr="00F3639D">
        <w:rPr>
          <w:lang w:val="ru-RU"/>
        </w:rPr>
        <w:t>только</w:t>
      </w:r>
      <w:r w:rsidRPr="00F3639D">
        <w:t xml:space="preserve"> </w:t>
      </w:r>
      <w:r w:rsidRPr="00F3639D">
        <w:rPr>
          <w:lang w:val="ru-RU"/>
        </w:rPr>
        <w:t>для</w:t>
      </w:r>
      <w:r w:rsidRPr="00F3639D">
        <w:t xml:space="preserve"> </w:t>
      </w:r>
      <w:r w:rsidRPr="00F3639D">
        <w:rPr>
          <w:lang w:val="ru-RU"/>
        </w:rPr>
        <w:t>поля</w:t>
      </w:r>
      <w:r w:rsidRPr="00F3639D">
        <w:t xml:space="preserve"> Username. </w:t>
      </w:r>
      <w:r w:rsidRPr="00F3639D">
        <w:rPr>
          <w:lang w:val="ru-RU"/>
        </w:rPr>
        <w:t xml:space="preserve">Ошибка обязательного поля </w:t>
      </w:r>
      <w:r w:rsidRPr="00F3639D">
        <w:t>Password</w:t>
      </w:r>
      <w:r w:rsidRPr="00F3639D">
        <w:rPr>
          <w:lang w:val="ru-RU"/>
        </w:rPr>
        <w:t xml:space="preserve"> не отображается и появляется только после дополнительного взаимодействия с полями.</w:t>
      </w:r>
    </w:p>
    <w:p w14:paraId="3BC009E8" w14:textId="6DAAC403" w:rsidR="00F3639D" w:rsidRPr="00097105" w:rsidRDefault="00F3639D" w:rsidP="00F3639D">
      <w:pPr>
        <w:spacing w:after="40"/>
        <w:rPr>
          <w:lang w:val="ru-RU"/>
        </w:rPr>
      </w:pPr>
      <w:r>
        <w:rPr>
          <w:b/>
          <w:color w:val="17365D"/>
        </w:rPr>
        <w:t>Expected</w:t>
      </w:r>
      <w:r w:rsidRPr="00681E6C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result</w:t>
      </w:r>
      <w:r w:rsidRPr="00F3639D">
        <w:rPr>
          <w:b/>
          <w:bCs/>
          <w:lang w:val="ru-RU"/>
        </w:rPr>
        <w:t>:</w:t>
      </w:r>
      <w:r w:rsidRPr="00F3639D">
        <w:rPr>
          <w:lang w:val="ru-RU"/>
        </w:rPr>
        <w:br/>
        <w:t xml:space="preserve">После нажатия </w:t>
      </w:r>
      <w:r w:rsidRPr="00F3639D">
        <w:t>Login</w:t>
      </w:r>
      <w:r w:rsidRPr="00F3639D">
        <w:rPr>
          <w:lang w:val="ru-RU"/>
        </w:rPr>
        <w:t xml:space="preserve"> сообщения об обязательности должны одновременно отображаться для обоих незаполненных полей — </w:t>
      </w:r>
      <w:r w:rsidRPr="00F3639D">
        <w:t>Username</w:t>
      </w:r>
      <w:r w:rsidRPr="00F3639D">
        <w:rPr>
          <w:lang w:val="ru-RU"/>
        </w:rPr>
        <w:t xml:space="preserve"> и </w:t>
      </w:r>
      <w:r w:rsidRPr="00F3639D">
        <w:t>Password</w:t>
      </w:r>
      <w:r w:rsidRPr="00F3639D">
        <w:rPr>
          <w:lang w:val="ru-RU"/>
        </w:rPr>
        <w:t>.</w:t>
      </w:r>
    </w:p>
    <w:p w14:paraId="62873221" w14:textId="13B8A482" w:rsidR="009235D1" w:rsidRPr="009235D1" w:rsidRDefault="009235D1" w:rsidP="00F3639D">
      <w:pPr>
        <w:spacing w:after="40"/>
      </w:pPr>
      <w:r w:rsidRPr="009235D1">
        <w:rPr>
          <w:noProof/>
        </w:rPr>
        <w:drawing>
          <wp:inline distT="0" distB="0" distL="0" distR="0" wp14:anchorId="2D8BDC41" wp14:editId="5E8106F7">
            <wp:extent cx="2267628" cy="4876800"/>
            <wp:effectExtent l="0" t="0" r="0" b="0"/>
            <wp:docPr id="5181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1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598" cy="48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E0F6" w14:textId="401687E2" w:rsidR="00DE7681" w:rsidRDefault="00DE7681" w:rsidP="00F3639D">
      <w:pPr>
        <w:spacing w:after="40"/>
        <w:jc w:val="center"/>
      </w:pPr>
    </w:p>
    <w:p w14:paraId="39663D8A" w14:textId="77777777" w:rsidR="009235D1" w:rsidRDefault="009235D1" w:rsidP="00F3639D">
      <w:pPr>
        <w:spacing w:after="40"/>
        <w:jc w:val="center"/>
      </w:pPr>
    </w:p>
    <w:p w14:paraId="00C745FA" w14:textId="77777777" w:rsidR="009235D1" w:rsidRDefault="009235D1" w:rsidP="00F3639D">
      <w:pPr>
        <w:spacing w:after="40"/>
        <w:jc w:val="center"/>
      </w:pPr>
    </w:p>
    <w:p w14:paraId="47814DF5" w14:textId="70348735" w:rsidR="009235D1" w:rsidRPr="009235D1" w:rsidRDefault="009235D1" w:rsidP="009235D1">
      <w:pPr>
        <w:pStyle w:val="Heading1"/>
        <w:rPr>
          <w:lang w:val="ru-RU"/>
        </w:rPr>
      </w:pPr>
      <w:r w:rsidRPr="00F3639D">
        <w:lastRenderedPageBreak/>
        <w:t>DEF</w:t>
      </w:r>
      <w:r w:rsidRPr="009235D1">
        <w:rPr>
          <w:lang w:val="ru-RU"/>
        </w:rPr>
        <w:t xml:space="preserve">_0003 — </w:t>
      </w:r>
      <w:r>
        <w:rPr>
          <w:lang w:val="ru-RU"/>
        </w:rPr>
        <w:t>Поле</w:t>
      </w:r>
      <w:r w:rsidRPr="009235D1">
        <w:rPr>
          <w:lang w:val="ru-RU"/>
        </w:rPr>
        <w:t xml:space="preserve"> </w:t>
      </w:r>
      <w:r>
        <w:t>Username</w:t>
      </w:r>
      <w:r w:rsidRPr="009235D1">
        <w:rPr>
          <w:lang w:val="ru-RU"/>
        </w:rPr>
        <w:t xml:space="preserve"> </w:t>
      </w:r>
      <w:r>
        <w:rPr>
          <w:lang w:val="ru-RU"/>
        </w:rPr>
        <w:t>не</w:t>
      </w:r>
      <w:r w:rsidRPr="009235D1">
        <w:rPr>
          <w:lang w:val="ru-RU"/>
        </w:rPr>
        <w:t xml:space="preserve"> </w:t>
      </w:r>
      <w:r>
        <w:rPr>
          <w:lang w:val="ru-RU"/>
        </w:rPr>
        <w:t>выдает</w:t>
      </w:r>
      <w:r w:rsidRPr="009235D1">
        <w:rPr>
          <w:lang w:val="ru-RU"/>
        </w:rPr>
        <w:t xml:space="preserve"> </w:t>
      </w:r>
      <w:r>
        <w:t>error</w:t>
      </w:r>
      <w:r w:rsidRPr="009235D1">
        <w:rPr>
          <w:lang w:val="ru-RU"/>
        </w:rPr>
        <w:t xml:space="preserve"> </w:t>
      </w:r>
      <w:r>
        <w:t>message</w:t>
      </w:r>
      <w:r w:rsidRPr="009235D1">
        <w:rPr>
          <w:lang w:val="ru-RU"/>
        </w:rPr>
        <w:t xml:space="preserve"> </w:t>
      </w:r>
      <w:r>
        <w:rPr>
          <w:lang w:val="ru-RU"/>
        </w:rPr>
        <w:t>при</w:t>
      </w:r>
      <w:r w:rsidRPr="009235D1">
        <w:rPr>
          <w:lang w:val="ru-RU"/>
        </w:rPr>
        <w:t xml:space="preserve"> </w:t>
      </w:r>
      <w:r>
        <w:rPr>
          <w:lang w:val="ru-RU"/>
        </w:rPr>
        <w:t>вводе</w:t>
      </w:r>
      <w:r w:rsidRPr="009235D1">
        <w:rPr>
          <w:lang w:val="ru-RU"/>
        </w:rPr>
        <w:t xml:space="preserve"> </w:t>
      </w:r>
      <w:r>
        <w:rPr>
          <w:lang w:val="ru-RU"/>
        </w:rPr>
        <w:t>цыферного</w:t>
      </w:r>
      <w:r w:rsidRPr="009235D1">
        <w:rPr>
          <w:lang w:val="ru-RU"/>
        </w:rPr>
        <w:t xml:space="preserve"> 9</w:t>
      </w:r>
      <w:r>
        <w:rPr>
          <w:lang w:val="ru-RU"/>
        </w:rPr>
        <w:t>ое</w:t>
      </w:r>
      <w:r w:rsidRPr="009235D1">
        <w:rPr>
          <w:lang w:val="ru-RU"/>
        </w:rPr>
        <w:t xml:space="preserve"> </w:t>
      </w:r>
      <w:r>
        <w:rPr>
          <w:lang w:val="ru-RU"/>
        </w:rPr>
        <w:t>значения</w:t>
      </w:r>
    </w:p>
    <w:p w14:paraId="46989203" w14:textId="77777777" w:rsidR="009235D1" w:rsidRDefault="009235D1" w:rsidP="009235D1">
      <w:r>
        <w:t>Severity: Minor</w:t>
      </w:r>
    </w:p>
    <w:p w14:paraId="6626470B" w14:textId="77777777" w:rsidR="009235D1" w:rsidRPr="009235D1" w:rsidRDefault="009235D1" w:rsidP="009235D1">
      <w:r>
        <w:t>Priority: Medium</w:t>
      </w:r>
    </w:p>
    <w:p w14:paraId="6580558C" w14:textId="50FCD82B" w:rsidR="009235D1" w:rsidRPr="00FB3C7D" w:rsidRDefault="009235D1" w:rsidP="009235D1">
      <w:r>
        <w:rPr>
          <w:b/>
          <w:color w:val="17365D"/>
        </w:rPr>
        <w:t>Environment</w:t>
      </w:r>
      <w:r w:rsidRPr="00681E6C">
        <w:rPr>
          <w:b/>
          <w:color w:val="17365D"/>
        </w:rPr>
        <w:t xml:space="preserve">: </w:t>
      </w:r>
      <w:r>
        <w:t>Pixel</w:t>
      </w:r>
      <w:r w:rsidRPr="00681E6C">
        <w:t xml:space="preserve"> 7 </w:t>
      </w:r>
      <w:r>
        <w:t>Emulator</w:t>
      </w:r>
      <w:r w:rsidRPr="00681E6C">
        <w:t xml:space="preserve">; </w:t>
      </w:r>
      <w:r>
        <w:t>Android</w:t>
      </w:r>
      <w:r w:rsidRPr="00681E6C">
        <w:t xml:space="preserve"> 13.0 (</w:t>
      </w:r>
      <w:r>
        <w:t>API</w:t>
      </w:r>
      <w:r w:rsidRPr="00681E6C">
        <w:t xml:space="preserve"> 33); </w:t>
      </w:r>
      <w:r>
        <w:t>x</w:t>
      </w:r>
      <w:r w:rsidRPr="00681E6C">
        <w:t xml:space="preserve">86_64; </w:t>
      </w:r>
      <w:r>
        <w:t>Google</w:t>
      </w:r>
      <w:r w:rsidRPr="00681E6C">
        <w:t xml:space="preserve"> </w:t>
      </w:r>
      <w:r>
        <w:t>Play</w:t>
      </w:r>
      <w:r w:rsidRPr="00681E6C">
        <w:t xml:space="preserve">; </w:t>
      </w:r>
      <w:r>
        <w:t>my</w:t>
      </w:r>
      <w:r w:rsidRPr="00681E6C">
        <w:t xml:space="preserve"> </w:t>
      </w:r>
      <w:r>
        <w:t>moldcell</w:t>
      </w:r>
      <w:r w:rsidRPr="00681E6C">
        <w:t xml:space="preserve">; </w:t>
      </w:r>
      <w:r w:rsidRPr="00681E6C">
        <w:rPr>
          <w:lang w:val="ru-RU"/>
        </w:rPr>
        <w:t>версия</w:t>
      </w:r>
      <w:r w:rsidRPr="00681E6C">
        <w:t xml:space="preserve"> </w:t>
      </w:r>
      <w:r w:rsidRPr="00681E6C">
        <w:rPr>
          <w:sz w:val="19"/>
        </w:rPr>
        <w:t>1.</w:t>
      </w:r>
      <w:r w:rsidR="00FB3C7D" w:rsidRPr="00FB3C7D">
        <w:rPr>
          <w:sz w:val="19"/>
        </w:rPr>
        <w:t>43</w:t>
      </w:r>
      <w:r>
        <w:rPr>
          <w:sz w:val="19"/>
        </w:rPr>
        <w:t>.</w:t>
      </w:r>
      <w:r w:rsidR="00FB3C7D" w:rsidRPr="00FB3C7D">
        <w:rPr>
          <w:sz w:val="19"/>
        </w:rPr>
        <w:t>1</w:t>
      </w:r>
    </w:p>
    <w:p w14:paraId="075ED2ED" w14:textId="23A667DA" w:rsidR="009235D1" w:rsidRPr="009235D1" w:rsidRDefault="009235D1" w:rsidP="009235D1">
      <w:pPr>
        <w:rPr>
          <w:b/>
          <w:color w:val="17365D"/>
          <w:lang w:val="ru-RU"/>
        </w:rPr>
      </w:pPr>
      <w:r>
        <w:rPr>
          <w:b/>
          <w:color w:val="17365D"/>
        </w:rPr>
        <w:t>Description</w:t>
      </w:r>
      <w:r w:rsidRPr="009235D1">
        <w:rPr>
          <w:b/>
          <w:color w:val="17365D"/>
          <w:lang w:val="ru-RU"/>
        </w:rPr>
        <w:t xml:space="preserve">: </w:t>
      </w:r>
      <w:r>
        <w:rPr>
          <w:lang w:val="ru-RU"/>
        </w:rPr>
        <w:t>Если</w:t>
      </w:r>
      <w:r w:rsidRPr="009235D1">
        <w:rPr>
          <w:lang w:val="ru-RU"/>
        </w:rPr>
        <w:t xml:space="preserve"> </w:t>
      </w:r>
      <w:r>
        <w:rPr>
          <w:lang w:val="ru-RU"/>
        </w:rPr>
        <w:t>ввести</w:t>
      </w:r>
      <w:r w:rsidRPr="009235D1">
        <w:rPr>
          <w:lang w:val="ru-RU"/>
        </w:rPr>
        <w:t xml:space="preserve"> </w:t>
      </w:r>
      <w:r>
        <w:rPr>
          <w:lang w:val="ru-RU"/>
        </w:rPr>
        <w:t>оперделенные</w:t>
      </w:r>
      <w:r w:rsidRPr="009235D1">
        <w:rPr>
          <w:lang w:val="ru-RU"/>
        </w:rPr>
        <w:t xml:space="preserve"> </w:t>
      </w:r>
      <w:r>
        <w:rPr>
          <w:lang w:val="ru-RU"/>
        </w:rPr>
        <w:t>цыферные</w:t>
      </w:r>
      <w:r w:rsidRPr="009235D1">
        <w:rPr>
          <w:lang w:val="ru-RU"/>
        </w:rPr>
        <w:t xml:space="preserve"> </w:t>
      </w:r>
      <w:r>
        <w:rPr>
          <w:lang w:val="ru-RU"/>
        </w:rPr>
        <w:t>значение</w:t>
      </w:r>
      <w:r w:rsidRPr="009235D1">
        <w:rPr>
          <w:lang w:val="ru-RU"/>
        </w:rPr>
        <w:t xml:space="preserve"> </w:t>
      </w:r>
      <w:r>
        <w:rPr>
          <w:lang w:val="ru-RU"/>
        </w:rPr>
        <w:t>в</w:t>
      </w:r>
      <w:r w:rsidRPr="009235D1">
        <w:rPr>
          <w:lang w:val="ru-RU"/>
        </w:rPr>
        <w:t xml:space="preserve"> </w:t>
      </w:r>
      <w:r>
        <w:rPr>
          <w:lang w:val="ru-RU"/>
        </w:rPr>
        <w:t>поле</w:t>
      </w:r>
      <w:r w:rsidRPr="009235D1">
        <w:rPr>
          <w:lang w:val="ru-RU"/>
        </w:rPr>
        <w:t xml:space="preserve"> </w:t>
      </w:r>
      <w:r>
        <w:t>Username</w:t>
      </w:r>
      <w:r>
        <w:rPr>
          <w:lang w:val="ru-RU"/>
        </w:rPr>
        <w:t xml:space="preserve">и нажать на кнопку </w:t>
      </w:r>
      <w:r>
        <w:t>Login</w:t>
      </w:r>
      <w:r w:rsidRPr="009235D1">
        <w:rPr>
          <w:lang w:val="ru-RU"/>
        </w:rPr>
        <w:t xml:space="preserve">, </w:t>
      </w:r>
      <w:r>
        <w:rPr>
          <w:lang w:val="ru-RU"/>
        </w:rPr>
        <w:t>то</w:t>
      </w:r>
      <w:r w:rsidRPr="009235D1">
        <w:rPr>
          <w:lang w:val="ru-RU"/>
        </w:rPr>
        <w:t xml:space="preserve"> </w:t>
      </w:r>
      <w:r>
        <w:t>error</w:t>
      </w:r>
      <w:r w:rsidRPr="009235D1">
        <w:rPr>
          <w:lang w:val="ru-RU"/>
        </w:rPr>
        <w:t xml:space="preserve"> </w:t>
      </w:r>
      <w:r>
        <w:t>message</w:t>
      </w:r>
      <w:r w:rsidRPr="009235D1">
        <w:rPr>
          <w:lang w:val="ru-RU"/>
        </w:rPr>
        <w:t xml:space="preserve"> </w:t>
      </w:r>
      <w:r>
        <w:rPr>
          <w:lang w:val="ru-RU"/>
        </w:rPr>
        <w:t>не отображается. Пример значений</w:t>
      </w:r>
      <w:r w:rsidRPr="009235D1">
        <w:rPr>
          <w:lang w:val="ru-RU"/>
        </w:rPr>
        <w:t>: 787456321, 687456321, 487456321 и 187456321</w:t>
      </w:r>
    </w:p>
    <w:p w14:paraId="5BCE7343" w14:textId="77777777" w:rsidR="009235D1" w:rsidRPr="009235D1" w:rsidRDefault="009235D1" w:rsidP="009235D1">
      <w:pPr>
        <w:spacing w:after="40"/>
        <w:rPr>
          <w:b/>
          <w:color w:val="17365D"/>
          <w:lang w:val="ru-RU"/>
        </w:rPr>
      </w:pPr>
      <w:r>
        <w:rPr>
          <w:b/>
          <w:color w:val="17365D"/>
        </w:rPr>
        <w:t>Steps</w:t>
      </w:r>
      <w:r w:rsidRPr="009235D1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to</w:t>
      </w:r>
      <w:r w:rsidRPr="009235D1">
        <w:rPr>
          <w:b/>
          <w:color w:val="17365D"/>
          <w:lang w:val="ru-RU"/>
        </w:rPr>
        <w:t xml:space="preserve"> </w:t>
      </w:r>
      <w:r>
        <w:rPr>
          <w:b/>
          <w:color w:val="17365D"/>
        </w:rPr>
        <w:t>reproduce</w:t>
      </w:r>
      <w:r w:rsidRPr="009235D1">
        <w:rPr>
          <w:b/>
          <w:color w:val="17365D"/>
          <w:lang w:val="ru-RU"/>
        </w:rPr>
        <w:t>:</w:t>
      </w:r>
    </w:p>
    <w:p w14:paraId="1A28AEC7" w14:textId="5879417A" w:rsidR="009235D1" w:rsidRPr="009235D1" w:rsidRDefault="009235D1" w:rsidP="009235D1">
      <w:pPr>
        <w:spacing w:after="20"/>
        <w:ind w:left="369" w:hanging="198"/>
        <w:rPr>
          <w:sz w:val="19"/>
          <w:lang w:val="ru-RU"/>
        </w:rPr>
      </w:pPr>
      <w:r w:rsidRPr="009235D1">
        <w:rPr>
          <w:sz w:val="19"/>
          <w:lang w:val="ru-RU"/>
        </w:rPr>
        <w:t xml:space="preserve">1. </w:t>
      </w:r>
      <w:r>
        <w:rPr>
          <w:sz w:val="19"/>
          <w:lang w:val="ru-RU"/>
        </w:rPr>
        <w:t>Заполнить</w:t>
      </w:r>
      <w:r w:rsidRPr="009235D1">
        <w:rPr>
          <w:sz w:val="19"/>
          <w:lang w:val="ru-RU"/>
        </w:rPr>
        <w:t xml:space="preserve"> </w:t>
      </w:r>
      <w:r w:rsidRPr="00F3639D">
        <w:rPr>
          <w:sz w:val="19"/>
          <w:lang w:val="ru-RU"/>
        </w:rPr>
        <w:t>пол</w:t>
      </w:r>
      <w:r>
        <w:rPr>
          <w:sz w:val="19"/>
          <w:lang w:val="ru-RU"/>
        </w:rPr>
        <w:t>е</w:t>
      </w:r>
      <w:r w:rsidRPr="009235D1">
        <w:rPr>
          <w:sz w:val="19"/>
          <w:lang w:val="ru-RU"/>
        </w:rPr>
        <w:t xml:space="preserve"> </w:t>
      </w:r>
      <w:r w:rsidRPr="009235D1">
        <w:rPr>
          <w:sz w:val="19"/>
        </w:rPr>
        <w:t>Username</w:t>
      </w:r>
      <w:r w:rsidRPr="009235D1">
        <w:rPr>
          <w:sz w:val="19"/>
          <w:lang w:val="ru-RU"/>
        </w:rPr>
        <w:t xml:space="preserve"> </w:t>
      </w:r>
      <w:r>
        <w:rPr>
          <w:sz w:val="19"/>
          <w:lang w:val="ru-RU"/>
        </w:rPr>
        <w:t xml:space="preserve">значением </w:t>
      </w:r>
      <w:r>
        <w:rPr>
          <w:sz w:val="19"/>
        </w:rPr>
        <w:t>ex</w:t>
      </w:r>
      <w:r w:rsidRPr="009235D1">
        <w:rPr>
          <w:sz w:val="19"/>
          <w:lang w:val="ru-RU"/>
        </w:rPr>
        <w:t xml:space="preserve">. </w:t>
      </w:r>
      <w:r w:rsidRPr="009235D1">
        <w:rPr>
          <w:lang w:val="ru-RU"/>
        </w:rPr>
        <w:t>787456321</w:t>
      </w:r>
    </w:p>
    <w:p w14:paraId="25C5CF2D" w14:textId="77777777" w:rsidR="009235D1" w:rsidRPr="00B17075" w:rsidRDefault="009235D1" w:rsidP="009235D1">
      <w:pPr>
        <w:spacing w:after="20"/>
        <w:ind w:left="369" w:hanging="198"/>
        <w:rPr>
          <w:sz w:val="19"/>
        </w:rPr>
      </w:pPr>
      <w:r w:rsidRPr="00B17075">
        <w:rPr>
          <w:sz w:val="19"/>
        </w:rPr>
        <w:t xml:space="preserve">2. </w:t>
      </w:r>
      <w:r w:rsidRPr="00F3639D">
        <w:rPr>
          <w:sz w:val="19"/>
          <w:lang w:val="ru-RU"/>
        </w:rPr>
        <w:t>Нажать</w:t>
      </w:r>
      <w:r w:rsidRPr="00B17075">
        <w:rPr>
          <w:sz w:val="19"/>
        </w:rPr>
        <w:t xml:space="preserve"> </w:t>
      </w:r>
      <w:r w:rsidRPr="00F3639D">
        <w:rPr>
          <w:sz w:val="19"/>
          <w:lang w:val="ru-RU"/>
        </w:rPr>
        <w:t>кнопку</w:t>
      </w:r>
      <w:r w:rsidRPr="00B17075">
        <w:rPr>
          <w:sz w:val="19"/>
        </w:rPr>
        <w:t xml:space="preserve"> </w:t>
      </w:r>
      <w:r w:rsidRPr="009235D1">
        <w:rPr>
          <w:sz w:val="19"/>
        </w:rPr>
        <w:t>Login</w:t>
      </w:r>
      <w:r w:rsidRPr="00B17075">
        <w:rPr>
          <w:sz w:val="19"/>
        </w:rPr>
        <w:t>.</w:t>
      </w:r>
    </w:p>
    <w:p w14:paraId="30A9C4BE" w14:textId="48E0B47A" w:rsidR="009235D1" w:rsidRPr="009235D1" w:rsidRDefault="009235D1" w:rsidP="009235D1">
      <w:pPr>
        <w:spacing w:after="40"/>
      </w:pPr>
      <w:r>
        <w:rPr>
          <w:b/>
          <w:color w:val="17365D"/>
        </w:rPr>
        <w:t>Actual</w:t>
      </w:r>
      <w:r w:rsidRPr="00F3639D">
        <w:rPr>
          <w:b/>
          <w:color w:val="17365D"/>
        </w:rPr>
        <w:t xml:space="preserve"> </w:t>
      </w:r>
      <w:r>
        <w:rPr>
          <w:b/>
          <w:color w:val="17365D"/>
        </w:rPr>
        <w:t>result</w:t>
      </w:r>
      <w:r w:rsidRPr="00F3639D">
        <w:rPr>
          <w:b/>
          <w:color w:val="17365D"/>
        </w:rPr>
        <w:t>:</w:t>
      </w:r>
      <w:r w:rsidRPr="00F3639D">
        <w:br/>
      </w:r>
      <w:r>
        <w:rPr>
          <w:lang w:val="ru-RU"/>
        </w:rPr>
        <w:t>Сообение</w:t>
      </w:r>
      <w:r w:rsidRPr="009235D1">
        <w:t xml:space="preserve"> </w:t>
      </w:r>
      <w:r>
        <w:rPr>
          <w:lang w:val="ru-RU"/>
        </w:rPr>
        <w:t>об</w:t>
      </w:r>
      <w:r w:rsidRPr="009235D1">
        <w:t xml:space="preserve"> </w:t>
      </w:r>
      <w:r>
        <w:rPr>
          <w:lang w:val="ru-RU"/>
        </w:rPr>
        <w:t>ош</w:t>
      </w:r>
      <w:r w:rsidR="00046EC5">
        <w:rPr>
          <w:lang w:val="ru-RU"/>
        </w:rPr>
        <w:t>и</w:t>
      </w:r>
      <w:r>
        <w:rPr>
          <w:lang w:val="ru-RU"/>
        </w:rPr>
        <w:t>бке</w:t>
      </w:r>
      <w:r w:rsidRPr="009235D1">
        <w:t xml:space="preserve"> «Your username must be a phone number (without leading 0) or an email address.» </w:t>
      </w:r>
      <w:r>
        <w:rPr>
          <w:lang w:val="ru-RU"/>
        </w:rPr>
        <w:t>не</w:t>
      </w:r>
      <w:r w:rsidRPr="009235D1">
        <w:t xml:space="preserve"> </w:t>
      </w:r>
      <w:r>
        <w:rPr>
          <w:lang w:val="ru-RU"/>
        </w:rPr>
        <w:t>отображаться</w:t>
      </w:r>
      <w:r w:rsidRPr="009235D1">
        <w:t>.</w:t>
      </w:r>
    </w:p>
    <w:p w14:paraId="7BED8D3A" w14:textId="59FAB62A" w:rsidR="009235D1" w:rsidRPr="009235D1" w:rsidRDefault="009235D1" w:rsidP="009235D1">
      <w:pPr>
        <w:spacing w:after="40"/>
      </w:pPr>
      <w:r>
        <w:rPr>
          <w:b/>
          <w:color w:val="17365D"/>
        </w:rPr>
        <w:t>Expected</w:t>
      </w:r>
      <w:r w:rsidRPr="009235D1">
        <w:rPr>
          <w:b/>
          <w:color w:val="17365D"/>
        </w:rPr>
        <w:t xml:space="preserve"> </w:t>
      </w:r>
      <w:r>
        <w:rPr>
          <w:b/>
          <w:color w:val="17365D"/>
        </w:rPr>
        <w:t>result</w:t>
      </w:r>
      <w:r w:rsidRPr="009235D1">
        <w:rPr>
          <w:b/>
          <w:bCs/>
        </w:rPr>
        <w:t>:</w:t>
      </w:r>
      <w:r w:rsidRPr="009235D1">
        <w:br/>
      </w:r>
      <w:r>
        <w:rPr>
          <w:lang w:val="ru-RU"/>
        </w:rPr>
        <w:t>Сообение</w:t>
      </w:r>
      <w:r w:rsidRPr="009235D1">
        <w:t xml:space="preserve"> </w:t>
      </w:r>
      <w:r>
        <w:rPr>
          <w:lang w:val="ru-RU"/>
        </w:rPr>
        <w:t>об</w:t>
      </w:r>
      <w:r w:rsidRPr="009235D1">
        <w:t xml:space="preserve"> </w:t>
      </w:r>
      <w:r>
        <w:rPr>
          <w:lang w:val="ru-RU"/>
        </w:rPr>
        <w:t>ошбке</w:t>
      </w:r>
      <w:r w:rsidRPr="009235D1">
        <w:t xml:space="preserve"> «Your username must be a phone number (without leading 0) or an email address.» </w:t>
      </w:r>
      <w:r>
        <w:rPr>
          <w:lang w:val="ru-RU"/>
        </w:rPr>
        <w:t>должно</w:t>
      </w:r>
      <w:r w:rsidRPr="009235D1">
        <w:t xml:space="preserve"> </w:t>
      </w:r>
      <w:r>
        <w:rPr>
          <w:lang w:val="ru-RU"/>
        </w:rPr>
        <w:t>отображаться</w:t>
      </w:r>
      <w:r w:rsidRPr="009235D1">
        <w:t>.</w:t>
      </w:r>
    </w:p>
    <w:p w14:paraId="2352AB87" w14:textId="7A0DAB31" w:rsidR="009235D1" w:rsidRPr="009235D1" w:rsidRDefault="00046EC5" w:rsidP="00B17075">
      <w:pPr>
        <w:spacing w:after="40"/>
      </w:pPr>
      <w:r w:rsidRPr="00046EC5">
        <w:drawing>
          <wp:inline distT="0" distB="0" distL="0" distR="0" wp14:anchorId="796D5D13" wp14:editId="573242C4">
            <wp:extent cx="2566696" cy="5597718"/>
            <wp:effectExtent l="0" t="0" r="5080" b="3175"/>
            <wp:docPr id="139479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0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119" cy="56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5D1" w:rsidRPr="009235D1" w:rsidSect="00034616">
      <w:footerReference w:type="default" r:id="rId11"/>
      <w:pgSz w:w="12240" w:h="15840"/>
      <w:pgMar w:top="765" w:right="765" w:bottom="70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C945E" w14:textId="77777777" w:rsidR="007F3076" w:rsidRDefault="007F3076">
      <w:pPr>
        <w:spacing w:after="0" w:line="240" w:lineRule="auto"/>
      </w:pPr>
      <w:r>
        <w:separator/>
      </w:r>
    </w:p>
  </w:endnote>
  <w:endnote w:type="continuationSeparator" w:id="0">
    <w:p w14:paraId="373FA7AF" w14:textId="77777777" w:rsidR="007F3076" w:rsidRDefault="007F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32F7" w14:textId="77777777" w:rsidR="00DE7681" w:rsidRDefault="00000000">
    <w:pPr>
      <w:pStyle w:val="Footer"/>
      <w:jc w:val="right"/>
    </w:pPr>
    <w:r>
      <w:rPr>
        <w:color w:val="5F6368"/>
        <w:sz w:val="16"/>
      </w:rPr>
      <w:t xml:space="preserve">Страница </w:t>
    </w:r>
    <w:r>
      <w:rPr>
        <w:color w:val="5F6368"/>
        <w:sz w:val="16"/>
      </w:rPr>
      <w:fldChar w:fldCharType="begin"/>
    </w:r>
    <w:r>
      <w:rPr>
        <w:color w:val="5F6368"/>
        <w:sz w:val="16"/>
      </w:rPr>
      <w:instrText>PAGE</w:instrText>
    </w:r>
    <w:r>
      <w:rPr>
        <w:color w:val="5F6368"/>
        <w:sz w:val="16"/>
      </w:rPr>
      <w:fldChar w:fldCharType="separate"/>
    </w:r>
    <w:r w:rsidR="00681E6C">
      <w:rPr>
        <w:noProof/>
        <w:color w:val="5F6368"/>
        <w:sz w:val="16"/>
      </w:rPr>
      <w:t>1</w:t>
    </w:r>
    <w:r>
      <w:rPr>
        <w:color w:val="5F63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87C8D" w14:textId="77777777" w:rsidR="007F3076" w:rsidRDefault="007F3076">
      <w:pPr>
        <w:spacing w:after="0" w:line="240" w:lineRule="auto"/>
      </w:pPr>
      <w:r>
        <w:separator/>
      </w:r>
    </w:p>
  </w:footnote>
  <w:footnote w:type="continuationSeparator" w:id="0">
    <w:p w14:paraId="26A94936" w14:textId="77777777" w:rsidR="007F3076" w:rsidRDefault="007F3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070F1"/>
    <w:multiLevelType w:val="multilevel"/>
    <w:tmpl w:val="5E34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A463A"/>
    <w:multiLevelType w:val="multilevel"/>
    <w:tmpl w:val="C7A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2325">
    <w:abstractNumId w:val="8"/>
  </w:num>
  <w:num w:numId="2" w16cid:durableId="1414205685">
    <w:abstractNumId w:val="6"/>
  </w:num>
  <w:num w:numId="3" w16cid:durableId="1328752918">
    <w:abstractNumId w:val="5"/>
  </w:num>
  <w:num w:numId="4" w16cid:durableId="1865248673">
    <w:abstractNumId w:val="4"/>
  </w:num>
  <w:num w:numId="5" w16cid:durableId="2101019724">
    <w:abstractNumId w:val="7"/>
  </w:num>
  <w:num w:numId="6" w16cid:durableId="1450396224">
    <w:abstractNumId w:val="3"/>
  </w:num>
  <w:num w:numId="7" w16cid:durableId="933172952">
    <w:abstractNumId w:val="2"/>
  </w:num>
  <w:num w:numId="8" w16cid:durableId="878707178">
    <w:abstractNumId w:val="1"/>
  </w:num>
  <w:num w:numId="9" w16cid:durableId="432357362">
    <w:abstractNumId w:val="0"/>
  </w:num>
  <w:num w:numId="10" w16cid:durableId="1443306006">
    <w:abstractNumId w:val="10"/>
  </w:num>
  <w:num w:numId="11" w16cid:durableId="1436825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C5"/>
    <w:rsid w:val="0006063C"/>
    <w:rsid w:val="00097105"/>
    <w:rsid w:val="0015074B"/>
    <w:rsid w:val="00252E12"/>
    <w:rsid w:val="0029639D"/>
    <w:rsid w:val="00324015"/>
    <w:rsid w:val="00326F90"/>
    <w:rsid w:val="004C4C80"/>
    <w:rsid w:val="00681E6C"/>
    <w:rsid w:val="007F3076"/>
    <w:rsid w:val="009235D1"/>
    <w:rsid w:val="00AA1D8D"/>
    <w:rsid w:val="00AE08CE"/>
    <w:rsid w:val="00B17075"/>
    <w:rsid w:val="00B47730"/>
    <w:rsid w:val="00C47C9B"/>
    <w:rsid w:val="00CB0664"/>
    <w:rsid w:val="00D21145"/>
    <w:rsid w:val="00DE7681"/>
    <w:rsid w:val="00E7158F"/>
    <w:rsid w:val="00F3639D"/>
    <w:rsid w:val="00FB3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A183E"/>
  <w14:defaultImageDpi w14:val="300"/>
  <w15:docId w15:val="{04D27B0E-997F-419F-A03E-856F0D63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color w:val="2326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63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Irina Turchina</cp:lastModifiedBy>
  <cp:revision>6</cp:revision>
  <dcterms:created xsi:type="dcterms:W3CDTF">2013-12-23T23:15:00Z</dcterms:created>
  <dcterms:modified xsi:type="dcterms:W3CDTF">2026-09-21T05:42:00Z</dcterms:modified>
  <cp:category/>
</cp:coreProperties>
</file>