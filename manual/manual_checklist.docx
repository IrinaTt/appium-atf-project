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BD82" w14:textId="77777777" w:rsidR="00B2748B" w:rsidRPr="005D688D" w:rsidRDefault="00000000">
      <w:pPr>
        <w:pStyle w:val="Title"/>
        <w:spacing w:after="20"/>
        <w:rPr>
          <w:lang w:val="ru-RU"/>
        </w:rPr>
      </w:pPr>
      <w:r w:rsidRPr="005D688D">
        <w:rPr>
          <w:rFonts w:ascii="Aptos Display" w:eastAsia="Aptos Display" w:hAnsi="Aptos Display"/>
          <w:b/>
          <w:color w:val="000000"/>
          <w:sz w:val="46"/>
          <w:lang w:val="ru-RU"/>
        </w:rPr>
        <w:t>Чек-лист ручного тестирования</w:t>
      </w:r>
    </w:p>
    <w:p w14:paraId="01B8E69E" w14:textId="77777777" w:rsidR="00B2748B" w:rsidRPr="005D688D" w:rsidRDefault="00000000">
      <w:pPr>
        <w:spacing w:after="180"/>
        <w:rPr>
          <w:lang w:val="ru-RU"/>
        </w:rPr>
      </w:pPr>
      <w:r>
        <w:rPr>
          <w:rFonts w:eastAsia="Aptos"/>
          <w:color w:val="5F6368"/>
          <w:sz w:val="22"/>
        </w:rPr>
        <w:t>my</w:t>
      </w:r>
      <w:r w:rsidRPr="005D688D">
        <w:rPr>
          <w:rFonts w:eastAsia="Aptos"/>
          <w:color w:val="5F6368"/>
          <w:sz w:val="22"/>
          <w:lang w:val="ru-RU"/>
        </w:rPr>
        <w:t xml:space="preserve"> </w:t>
      </w:r>
      <w:proofErr w:type="spellStart"/>
      <w:r>
        <w:rPr>
          <w:rFonts w:eastAsia="Aptos"/>
          <w:color w:val="5F6368"/>
          <w:sz w:val="22"/>
        </w:rPr>
        <w:t>moldcell</w:t>
      </w:r>
      <w:proofErr w:type="spellEnd"/>
      <w:r w:rsidRPr="005D688D">
        <w:rPr>
          <w:rFonts w:eastAsia="Aptos"/>
          <w:color w:val="5F6368"/>
          <w:sz w:val="22"/>
          <w:lang w:val="ru-RU"/>
        </w:rPr>
        <w:t xml:space="preserve"> - доступная без авторизации часть</w:t>
      </w:r>
    </w:p>
    <w:p w14:paraId="2D73EC55" w14:textId="77777777" w:rsidR="00D24605" w:rsidRDefault="00000000">
      <w:pPr>
        <w:spacing w:after="180"/>
        <w:rPr>
          <w:rFonts w:eastAsia="Aptos"/>
          <w:sz w:val="19"/>
        </w:rPr>
      </w:pPr>
      <w:proofErr w:type="spellStart"/>
      <w:r>
        <w:rPr>
          <w:rFonts w:eastAsia="Aptos"/>
          <w:b/>
          <w:color w:val="1D3F68"/>
          <w:sz w:val="19"/>
        </w:rPr>
        <w:t>Окружение</w:t>
      </w:r>
      <w:proofErr w:type="spellEnd"/>
      <w:r>
        <w:rPr>
          <w:rFonts w:eastAsia="Aptos"/>
          <w:b/>
          <w:color w:val="1D3F68"/>
          <w:sz w:val="19"/>
        </w:rPr>
        <w:t xml:space="preserve">: </w:t>
      </w:r>
      <w:r>
        <w:rPr>
          <w:rFonts w:eastAsia="Aptos"/>
          <w:sz w:val="19"/>
        </w:rPr>
        <w:t>Pixel 7 Emulator; Android 13.0 (API 33); x86_64; Google Play; Windows 11; Android Studio 2026.1.0.0</w:t>
      </w:r>
    </w:p>
    <w:p w14:paraId="533E3471" w14:textId="703EFCAB" w:rsidR="00B2748B" w:rsidRDefault="00D24605">
      <w:pPr>
        <w:spacing w:after="160"/>
      </w:pPr>
      <w:proofErr w:type="spellStart"/>
      <w:r>
        <w:rPr>
          <w:b/>
          <w:sz w:val="20"/>
        </w:rPr>
        <w:t>Версия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приложения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1.</w:t>
      </w:r>
      <w:r w:rsidR="00B55D91" w:rsidRPr="00B55D91">
        <w:rPr>
          <w:sz w:val="20"/>
        </w:rPr>
        <w:t>43.1</w:t>
      </w:r>
      <w:r>
        <w:rPr>
          <w:sz w:val="20"/>
        </w:rPr>
        <w:br/>
      </w:r>
      <w:proofErr w:type="spellStart"/>
      <w:r>
        <w:rPr>
          <w:b/>
          <w:sz w:val="20"/>
        </w:rPr>
        <w:t>Итог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1</w:t>
      </w:r>
      <w:r w:rsidR="00B55D91" w:rsidRPr="00B55D91">
        <w:rPr>
          <w:sz w:val="20"/>
        </w:rPr>
        <w:t>7</w:t>
      </w:r>
      <w:r>
        <w:rPr>
          <w:sz w:val="20"/>
        </w:rPr>
        <w:t xml:space="preserve"> </w:t>
      </w:r>
      <w:proofErr w:type="spellStart"/>
      <w:r>
        <w:rPr>
          <w:sz w:val="20"/>
        </w:rPr>
        <w:t>проверок</w:t>
      </w:r>
      <w:proofErr w:type="spellEnd"/>
      <w:r>
        <w:rPr>
          <w:sz w:val="20"/>
        </w:rPr>
        <w:t>: Passed - 1</w:t>
      </w:r>
      <w:r w:rsidR="00B55D91" w:rsidRPr="00B55D91">
        <w:rPr>
          <w:sz w:val="20"/>
        </w:rPr>
        <w:t>4</w:t>
      </w:r>
      <w:r>
        <w:rPr>
          <w:sz w:val="20"/>
        </w:rPr>
        <w:t>, Failed - 3, Blocked - 0, Not run - 0</w:t>
      </w:r>
    </w:p>
    <w:tbl>
      <w:tblPr>
        <w:tblW w:w="13347" w:type="dxa"/>
        <w:jc w:val="center"/>
        <w:tblLayout w:type="fixed"/>
        <w:tblLook w:val="04A0" w:firstRow="1" w:lastRow="0" w:firstColumn="1" w:lastColumn="0" w:noHBand="0" w:noVBand="1"/>
      </w:tblPr>
      <w:tblGrid>
        <w:gridCol w:w="2073"/>
        <w:gridCol w:w="5580"/>
        <w:gridCol w:w="1440"/>
        <w:gridCol w:w="1207"/>
        <w:gridCol w:w="3047"/>
      </w:tblGrid>
      <w:tr w:rsidR="00763850" w14:paraId="043FB90B" w14:textId="77777777" w:rsidTr="00763850">
        <w:trPr>
          <w:trHeight w:val="253"/>
          <w:tblHeader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3476E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46EB4C3" w14:textId="77777777" w:rsidR="003C296C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3476E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194AEB" w14:textId="77777777" w:rsidR="003C296C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Проверка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3476E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35C0E69" w14:textId="77777777" w:rsidR="003C296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Приоритет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3476E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A1A17E" w14:textId="77777777" w:rsidR="003C296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3476E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BD4652" w14:textId="77777777" w:rsidR="003C296C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 w:rsidR="00763850" w:rsidRPr="00F4077C" w14:paraId="4C4F8F02" w14:textId="77777777" w:rsidTr="00763850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AA9B36" w14:textId="77777777" w:rsidR="003C296C" w:rsidRPr="00C7746E" w:rsidRDefault="00000000">
            <w:pPr>
              <w:spacing w:after="0" w:line="240" w:lineRule="auto"/>
              <w:rPr>
                <w:szCs w:val="18"/>
              </w:rPr>
            </w:pPr>
            <w:r w:rsidRPr="00C7746E">
              <w:rPr>
                <w:szCs w:val="18"/>
              </w:rPr>
              <w:t>CHK_0001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1133A4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>Стартовый экран открывается после запуска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DF7104A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High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38CE82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573316" w14:textId="77777777" w:rsidR="003C296C" w:rsidRPr="00C7746E" w:rsidRDefault="00000000">
            <w:pPr>
              <w:spacing w:after="0" w:line="240" w:lineRule="auto"/>
              <w:rPr>
                <w:szCs w:val="18"/>
              </w:rPr>
            </w:pPr>
            <w:r w:rsidRPr="00C7746E">
              <w:rPr>
                <w:szCs w:val="18"/>
              </w:rPr>
              <w:t>Ключевые элементы отображаются.</w:t>
            </w:r>
          </w:p>
        </w:tc>
      </w:tr>
      <w:tr w:rsidR="00763850" w:rsidRPr="003B793D" w14:paraId="086E3B93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2E2C86" w14:textId="77777777" w:rsidR="003C296C" w:rsidRPr="00C7746E" w:rsidRDefault="00000000">
            <w:pPr>
              <w:spacing w:after="0" w:line="240" w:lineRule="auto"/>
              <w:rPr>
                <w:szCs w:val="18"/>
              </w:rPr>
            </w:pPr>
            <w:r w:rsidRPr="00C7746E">
              <w:rPr>
                <w:szCs w:val="18"/>
              </w:rPr>
              <w:t>CHK_0002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6EE0A1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>При выборе языка текст стартового экрана локализуется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AC530F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Medium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FB46BC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C00000"/>
                <w:szCs w:val="18"/>
              </w:rPr>
              <w:t>Failed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D55D70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Язык выбран; не все элементы отображаются на соответствующем языке. Для русского языка текст и кнопка остаются на румынском. </w:t>
            </w:r>
            <w:r w:rsidRPr="00C7746E">
              <w:rPr>
                <w:szCs w:val="18"/>
              </w:rPr>
              <w:t>DEF</w:t>
            </w:r>
            <w:r w:rsidRPr="00C7746E">
              <w:rPr>
                <w:szCs w:val="18"/>
                <w:lang w:val="ru-RU"/>
              </w:rPr>
              <w:t>_0001.</w:t>
            </w:r>
          </w:p>
        </w:tc>
      </w:tr>
      <w:tr w:rsidR="00763850" w:rsidRPr="003B793D" w14:paraId="733EB572" w14:textId="77777777" w:rsidTr="00763850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7F03E7D" w14:textId="77777777" w:rsidR="003C296C" w:rsidRPr="00C7746E" w:rsidRDefault="00000000">
            <w:pPr>
              <w:spacing w:after="0" w:line="240" w:lineRule="auto"/>
              <w:rPr>
                <w:szCs w:val="18"/>
              </w:rPr>
            </w:pPr>
            <w:r w:rsidRPr="00C7746E">
              <w:rPr>
                <w:szCs w:val="18"/>
              </w:rPr>
              <w:t>CHK_0003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99EAD9" w14:textId="4CF7C765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После нажатия кнопки </w:t>
            </w:r>
            <w:r w:rsidRPr="00C7746E">
              <w:rPr>
                <w:szCs w:val="18"/>
              </w:rPr>
              <w:t>Continue</w:t>
            </w:r>
            <w:r w:rsidR="00050ABD" w:rsidRPr="00C7746E">
              <w:rPr>
                <w:szCs w:val="18"/>
                <w:lang w:val="ru-RU"/>
              </w:rPr>
              <w:t xml:space="preserve"> на странице выбора языка,</w:t>
            </w:r>
            <w:r w:rsidRPr="00C7746E">
              <w:rPr>
                <w:szCs w:val="18"/>
                <w:lang w:val="ru-RU"/>
              </w:rPr>
              <w:t xml:space="preserve"> открывается экран </w:t>
            </w:r>
            <w:r w:rsidRPr="00C7746E">
              <w:rPr>
                <w:szCs w:val="18"/>
              </w:rPr>
              <w:t>Login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9D34B77" w14:textId="31B12B04" w:rsidR="003C296C" w:rsidRPr="00C7746E" w:rsidRDefault="003B793D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Medium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02FCC2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FA760F1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Ключевые элементы экрана </w:t>
            </w:r>
            <w:r w:rsidRPr="00C7746E">
              <w:rPr>
                <w:szCs w:val="18"/>
              </w:rPr>
              <w:t>Login</w:t>
            </w:r>
            <w:r w:rsidRPr="00C7746E">
              <w:rPr>
                <w:szCs w:val="18"/>
                <w:lang w:val="ru-RU"/>
              </w:rPr>
              <w:t xml:space="preserve"> отображаются.</w:t>
            </w:r>
          </w:p>
        </w:tc>
      </w:tr>
      <w:tr w:rsidR="00763850" w:rsidRPr="00C7746E" w14:paraId="65ED6B6E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6D0B2A" w14:textId="1BC2C53B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CHK_000</w:t>
            </w:r>
            <w:r w:rsidR="00580FFE" w:rsidRPr="00C7746E">
              <w:rPr>
                <w:szCs w:val="18"/>
                <w:lang w:val="ru-RU"/>
              </w:rPr>
              <w:t>4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521078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Для пустых </w:t>
            </w:r>
            <w:r w:rsidRPr="00C7746E">
              <w:rPr>
                <w:szCs w:val="18"/>
              </w:rPr>
              <w:t>Username</w:t>
            </w:r>
            <w:r w:rsidRPr="00C7746E">
              <w:rPr>
                <w:szCs w:val="18"/>
                <w:lang w:val="ru-RU"/>
              </w:rPr>
              <w:t xml:space="preserve"> и </w:t>
            </w:r>
            <w:r w:rsidRPr="00C7746E">
              <w:rPr>
                <w:szCs w:val="18"/>
              </w:rPr>
              <w:t>Password</w:t>
            </w:r>
            <w:r w:rsidRPr="00C7746E">
              <w:rPr>
                <w:szCs w:val="18"/>
                <w:lang w:val="ru-RU"/>
              </w:rPr>
              <w:t xml:space="preserve"> отображаются обязательные ошибки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4E86A4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High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8FFA26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C00000"/>
                <w:szCs w:val="18"/>
              </w:rPr>
              <w:t>Failed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7C62F6" w14:textId="3A1C4A94" w:rsidR="003C296C" w:rsidRPr="00C7746E" w:rsidRDefault="00C7746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Сообщение об ошибке отображается только для </w:t>
            </w:r>
            <w:r w:rsidRPr="00C7746E">
              <w:rPr>
                <w:szCs w:val="18"/>
              </w:rPr>
              <w:t>Username</w:t>
            </w:r>
            <w:r w:rsidRPr="00C7746E">
              <w:rPr>
                <w:szCs w:val="18"/>
                <w:lang w:val="ru-RU"/>
              </w:rPr>
              <w:t xml:space="preserve">; ошибка для поля </w:t>
            </w:r>
            <w:r w:rsidRPr="00C7746E">
              <w:rPr>
                <w:szCs w:val="18"/>
              </w:rPr>
              <w:t>Password</w:t>
            </w:r>
            <w:r w:rsidRPr="00C7746E">
              <w:rPr>
                <w:szCs w:val="18"/>
                <w:lang w:val="ru-RU"/>
              </w:rPr>
              <w:t xml:space="preserve"> не отображается. </w:t>
            </w:r>
            <w:r w:rsidRPr="00C7746E">
              <w:rPr>
                <w:szCs w:val="18"/>
              </w:rPr>
              <w:t>DEF</w:t>
            </w:r>
            <w:r w:rsidRPr="00C7746E">
              <w:rPr>
                <w:szCs w:val="18"/>
                <w:lang w:val="ru-RU"/>
              </w:rPr>
              <w:t>_0002.</w:t>
            </w:r>
          </w:p>
        </w:tc>
      </w:tr>
      <w:tr w:rsidR="00763850" w:rsidRPr="003B793D" w14:paraId="016F9044" w14:textId="77777777" w:rsidTr="00763850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03F42A9" w14:textId="3A0FC676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CHK_000</w:t>
            </w:r>
            <w:r w:rsidR="00580FFE" w:rsidRPr="00C7746E">
              <w:rPr>
                <w:szCs w:val="18"/>
                <w:lang w:val="ru-RU"/>
              </w:rPr>
              <w:t>5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ED3637" w14:textId="4B171EC3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Для </w:t>
            </w:r>
            <w:r w:rsidRPr="00C7746E">
              <w:rPr>
                <w:szCs w:val="18"/>
              </w:rPr>
              <w:t>Username</w:t>
            </w:r>
            <w:r w:rsidRPr="00C7746E">
              <w:rPr>
                <w:szCs w:val="18"/>
                <w:lang w:val="ru-RU"/>
              </w:rPr>
              <w:t xml:space="preserve"> </w:t>
            </w:r>
            <w:r w:rsidR="002453AB" w:rsidRPr="00C7746E">
              <w:rPr>
                <w:szCs w:val="18"/>
                <w:lang w:val="ru-RU"/>
              </w:rPr>
              <w:t xml:space="preserve">с номером некорректной длины </w:t>
            </w:r>
            <w:r w:rsidR="00C434FC" w:rsidRPr="00C7746E">
              <w:rPr>
                <w:szCs w:val="18"/>
                <w:lang w:val="ru-RU"/>
              </w:rPr>
              <w:t>(</w:t>
            </w:r>
            <w:r w:rsidR="00C434FC" w:rsidRPr="00C7746E">
              <w:rPr>
                <w:szCs w:val="18"/>
              </w:rPr>
              <w:t>ex</w:t>
            </w:r>
            <w:r w:rsidR="00C434FC" w:rsidRPr="00C7746E">
              <w:rPr>
                <w:szCs w:val="18"/>
                <w:lang w:val="ru-RU"/>
              </w:rPr>
              <w:t xml:space="preserve">. </w:t>
            </w:r>
            <w:r w:rsidR="00C434FC" w:rsidRPr="00C7746E">
              <w:rPr>
                <w:rFonts w:eastAsia="Aptos"/>
                <w:szCs w:val="18"/>
                <w:lang w:val="ru-RU"/>
              </w:rPr>
              <w:t>987456321</w:t>
            </w:r>
            <w:r w:rsidR="00C434FC" w:rsidRPr="00C7746E">
              <w:rPr>
                <w:szCs w:val="18"/>
                <w:lang w:val="ru-RU"/>
              </w:rPr>
              <w:t xml:space="preserve">) </w:t>
            </w:r>
            <w:r w:rsidRPr="00C7746E">
              <w:rPr>
                <w:szCs w:val="18"/>
                <w:lang w:val="ru-RU"/>
              </w:rPr>
              <w:t>отображается сообщение об ошибке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845E09B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Medium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C66145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8E4812" w14:textId="66387819" w:rsidR="003C296C" w:rsidRPr="00C7746E" w:rsidRDefault="00C7746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Отображается сообщение о некорректном формате </w:t>
            </w:r>
            <w:r w:rsidRPr="00C7746E">
              <w:rPr>
                <w:szCs w:val="18"/>
              </w:rPr>
              <w:t>Username</w:t>
            </w:r>
            <w:r w:rsidRPr="00C7746E">
              <w:rPr>
                <w:szCs w:val="18"/>
                <w:lang w:val="ru-RU"/>
              </w:rPr>
              <w:t>.</w:t>
            </w:r>
          </w:p>
        </w:tc>
      </w:tr>
      <w:tr w:rsidR="00763850" w:rsidRPr="003B793D" w14:paraId="5ABC8D73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FE3D3F" w14:textId="6F6518F0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CHK_000</w:t>
            </w:r>
            <w:r w:rsidR="00580FFE" w:rsidRPr="00C7746E">
              <w:rPr>
                <w:szCs w:val="18"/>
                <w:lang w:val="ru-RU"/>
              </w:rPr>
              <w:t>6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806ABC" w14:textId="1E40EDBC" w:rsidR="003C296C" w:rsidRPr="00C7746E" w:rsidRDefault="002453AB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>Для Username с неподдерживаемым телефонным префиксом отображается сообщение об ошибке (</w:t>
            </w:r>
            <w:r w:rsidRPr="00C7746E">
              <w:rPr>
                <w:szCs w:val="18"/>
              </w:rPr>
              <w:t>ex</w:t>
            </w:r>
            <w:r w:rsidRPr="00C7746E">
              <w:rPr>
                <w:szCs w:val="18"/>
                <w:lang w:val="ru-RU"/>
              </w:rPr>
              <w:t>. 789456123, 689456123, 489456123, 189456123)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8B9344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High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9D5526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C00000"/>
                <w:szCs w:val="18"/>
              </w:rPr>
              <w:t>Failed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3D8442F" w14:textId="069FDC4D" w:rsidR="003C296C" w:rsidRPr="003B793D" w:rsidRDefault="00C7746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Значения принимаются; сообщение об ошибке для </w:t>
            </w:r>
            <w:r w:rsidR="003B793D">
              <w:rPr>
                <w:szCs w:val="18"/>
                <w:lang w:val="ru-RU"/>
              </w:rPr>
              <w:t xml:space="preserve">поля </w:t>
            </w:r>
            <w:r w:rsidRPr="00C7746E">
              <w:rPr>
                <w:szCs w:val="18"/>
              </w:rPr>
              <w:t>Username</w:t>
            </w:r>
            <w:r w:rsidRPr="00C7746E">
              <w:rPr>
                <w:szCs w:val="18"/>
                <w:lang w:val="ru-RU"/>
              </w:rPr>
              <w:t xml:space="preserve"> не отображается. </w:t>
            </w:r>
            <w:r w:rsidRPr="00C7746E">
              <w:rPr>
                <w:szCs w:val="18"/>
              </w:rPr>
              <w:t>DEF</w:t>
            </w:r>
            <w:r w:rsidRPr="003B793D">
              <w:rPr>
                <w:szCs w:val="18"/>
                <w:lang w:val="ru-RU"/>
              </w:rPr>
              <w:t>_0003.</w:t>
            </w:r>
          </w:p>
        </w:tc>
      </w:tr>
      <w:tr w:rsidR="00763850" w:rsidRPr="003B793D" w14:paraId="1EACFF35" w14:textId="77777777" w:rsidTr="00763850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8B4E78" w14:textId="3E9C640C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CHK_000</w:t>
            </w:r>
            <w:r w:rsidR="00580FFE" w:rsidRPr="00C7746E">
              <w:rPr>
                <w:szCs w:val="18"/>
                <w:lang w:val="ru-RU"/>
              </w:rPr>
              <w:t>7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14E1555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Для пустого </w:t>
            </w:r>
            <w:r w:rsidRPr="00C7746E">
              <w:rPr>
                <w:szCs w:val="18"/>
              </w:rPr>
              <w:t>Password</w:t>
            </w:r>
            <w:r w:rsidRPr="00C7746E">
              <w:rPr>
                <w:szCs w:val="18"/>
                <w:lang w:val="ru-RU"/>
              </w:rPr>
              <w:t xml:space="preserve"> отображается обязательная ошибка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951925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High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1F29448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2F6119" w14:textId="79395ACD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Отображается сообщение </w:t>
            </w:r>
            <w:r w:rsidR="002453AB" w:rsidRPr="00C7746E">
              <w:rPr>
                <w:szCs w:val="18"/>
                <w:lang w:val="ru-RU"/>
              </w:rPr>
              <w:t xml:space="preserve"> об отсутствии </w:t>
            </w:r>
            <w:r w:rsidR="00C7746E" w:rsidRPr="00C7746E">
              <w:rPr>
                <w:szCs w:val="18"/>
                <w:lang w:val="ru-RU"/>
              </w:rPr>
              <w:t>пароля</w:t>
            </w:r>
            <w:r w:rsidR="002453AB" w:rsidRPr="00C7746E">
              <w:rPr>
                <w:szCs w:val="18"/>
                <w:lang w:val="ru-RU"/>
              </w:rPr>
              <w:t>.</w:t>
            </w:r>
          </w:p>
        </w:tc>
      </w:tr>
      <w:tr w:rsidR="00763850" w:rsidRPr="008F6B89" w14:paraId="4D2E679E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DC7694C" w14:textId="6174F0F0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</w:t>
            </w:r>
            <w:r w:rsidR="00580FFE" w:rsidRPr="00C7746E">
              <w:rPr>
                <w:szCs w:val="18"/>
                <w:lang w:val="ru-RU"/>
              </w:rPr>
              <w:t>08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1F68AC" w14:textId="0929AB27" w:rsidR="003C296C" w:rsidRPr="00C7746E" w:rsidRDefault="00C7746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При неверном </w:t>
            </w:r>
            <w:r w:rsidRPr="00C7746E">
              <w:rPr>
                <w:szCs w:val="18"/>
              </w:rPr>
              <w:t>Password</w:t>
            </w:r>
            <w:r w:rsidRPr="00C7746E">
              <w:rPr>
                <w:szCs w:val="18"/>
                <w:lang w:val="ru-RU"/>
              </w:rPr>
              <w:t xml:space="preserve"> отображается сообщение об ошибке авторизации.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FF3CDD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Medium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CED4D5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C7D475" w14:textId="5254102C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Отображается </w:t>
            </w:r>
            <w:r w:rsidRPr="00C7746E">
              <w:rPr>
                <w:szCs w:val="18"/>
              </w:rPr>
              <w:t>pop</w:t>
            </w:r>
            <w:r w:rsidRPr="00C7746E">
              <w:rPr>
                <w:szCs w:val="18"/>
                <w:lang w:val="ru-RU"/>
              </w:rPr>
              <w:t>-</w:t>
            </w:r>
            <w:r w:rsidRPr="00C7746E">
              <w:rPr>
                <w:szCs w:val="18"/>
              </w:rPr>
              <w:t>up</w:t>
            </w:r>
            <w:r w:rsidRPr="00C7746E">
              <w:rPr>
                <w:szCs w:val="18"/>
                <w:lang w:val="ru-RU"/>
              </w:rPr>
              <w:t xml:space="preserve"> </w:t>
            </w:r>
            <w:r w:rsidR="008F6B89" w:rsidRPr="00C7746E">
              <w:rPr>
                <w:szCs w:val="18"/>
                <w:lang w:val="ru-RU"/>
              </w:rPr>
              <w:t xml:space="preserve">об ошибке; </w:t>
            </w:r>
            <w:r w:rsidRPr="00C7746E">
              <w:rPr>
                <w:szCs w:val="18"/>
                <w:lang w:val="ru-RU"/>
              </w:rPr>
              <w:t xml:space="preserve">после нажатия </w:t>
            </w:r>
            <w:r w:rsidR="008F6B89" w:rsidRPr="00C7746E">
              <w:rPr>
                <w:szCs w:val="18"/>
                <w:lang w:val="ru-RU"/>
              </w:rPr>
              <w:t xml:space="preserve">на </w:t>
            </w:r>
            <w:r w:rsidRPr="00C7746E">
              <w:rPr>
                <w:szCs w:val="18"/>
              </w:rPr>
              <w:t>OK</w:t>
            </w:r>
            <w:r w:rsidR="008F6B89" w:rsidRPr="00C7746E">
              <w:rPr>
                <w:szCs w:val="18"/>
                <w:lang w:val="ru-RU"/>
              </w:rPr>
              <w:t xml:space="preserve">, </w:t>
            </w:r>
            <w:r w:rsidR="008F6B89" w:rsidRPr="00C7746E">
              <w:rPr>
                <w:szCs w:val="18"/>
              </w:rPr>
              <w:t>pop</w:t>
            </w:r>
            <w:r w:rsidR="008F6B89" w:rsidRPr="00C7746E">
              <w:rPr>
                <w:szCs w:val="18"/>
                <w:lang w:val="ru-RU"/>
              </w:rPr>
              <w:t>-</w:t>
            </w:r>
            <w:r w:rsidR="008F6B89" w:rsidRPr="00C7746E">
              <w:rPr>
                <w:szCs w:val="18"/>
              </w:rPr>
              <w:t>up</w:t>
            </w:r>
            <w:r w:rsidR="008F6B89" w:rsidRPr="00C7746E">
              <w:rPr>
                <w:szCs w:val="18"/>
                <w:lang w:val="ru-RU"/>
              </w:rPr>
              <w:t xml:space="preserve"> исчезает, сообщение об ошибке к полю </w:t>
            </w:r>
            <w:r w:rsidR="008F6B89" w:rsidRPr="00C7746E">
              <w:rPr>
                <w:szCs w:val="18"/>
              </w:rPr>
              <w:t xml:space="preserve">Password </w:t>
            </w:r>
            <w:r w:rsidR="008F6B89" w:rsidRPr="00C7746E">
              <w:rPr>
                <w:szCs w:val="18"/>
                <w:lang w:val="ru-RU"/>
              </w:rPr>
              <w:t>отобрадается.</w:t>
            </w:r>
          </w:p>
        </w:tc>
      </w:tr>
      <w:tr w:rsidR="00763850" w:rsidRPr="003B793D" w14:paraId="609B498A" w14:textId="77777777" w:rsidTr="00763850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849ED72" w14:textId="68C7E3AA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</w:t>
            </w:r>
            <w:r w:rsidR="00580FFE" w:rsidRPr="00C7746E">
              <w:rPr>
                <w:szCs w:val="18"/>
                <w:lang w:val="ru-RU"/>
              </w:rPr>
              <w:t>09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26E81D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Введённый </w:t>
            </w:r>
            <w:r w:rsidRPr="00C7746E">
              <w:rPr>
                <w:szCs w:val="18"/>
              </w:rPr>
              <w:t>Password</w:t>
            </w:r>
            <w:r w:rsidRPr="00C7746E">
              <w:rPr>
                <w:szCs w:val="18"/>
                <w:lang w:val="ru-RU"/>
              </w:rPr>
              <w:t xml:space="preserve"> можно скрыть и отобразить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AA34EC4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Low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1191D0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13C5E3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>Иконка глаза переключает пароль между скрытым и видимым состояниями.</w:t>
            </w:r>
          </w:p>
        </w:tc>
      </w:tr>
      <w:tr w:rsidR="00763850" w:rsidRPr="003B793D" w14:paraId="101BF905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611630" w14:textId="587588E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lastRenderedPageBreak/>
              <w:t>CHK_00</w:t>
            </w:r>
            <w:r w:rsidR="00580FFE" w:rsidRPr="00C7746E">
              <w:rPr>
                <w:szCs w:val="18"/>
                <w:lang w:val="ru-RU"/>
              </w:rPr>
              <w:t>10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9D0E38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User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Agreement</w:t>
            </w:r>
            <w:r w:rsidRPr="00C7746E">
              <w:rPr>
                <w:szCs w:val="18"/>
                <w:lang w:val="ru-RU"/>
              </w:rPr>
              <w:t xml:space="preserve"> открывается, прокручивается и закрывается с возвратом на </w:t>
            </w:r>
            <w:r w:rsidRPr="00C7746E">
              <w:rPr>
                <w:szCs w:val="18"/>
              </w:rPr>
              <w:t>Login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3771EF" w14:textId="52027E6C" w:rsidR="003C296C" w:rsidRPr="00C7746E" w:rsidRDefault="003B793D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b/>
                <w:color w:val="1D3F68"/>
                <w:szCs w:val="18"/>
              </w:rPr>
              <w:t>Low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D1A8D67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EAF8F5E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PDF</w:t>
            </w:r>
            <w:r w:rsidRPr="00C7746E">
              <w:rPr>
                <w:szCs w:val="18"/>
                <w:lang w:val="ru-RU"/>
              </w:rPr>
              <w:t xml:space="preserve"> открывается; доступны все 4 страницы; кнопка </w:t>
            </w:r>
            <w:r w:rsidRPr="00C7746E">
              <w:rPr>
                <w:szCs w:val="18"/>
              </w:rPr>
              <w:t>Back</w:t>
            </w:r>
            <w:r w:rsidRPr="00C7746E">
              <w:rPr>
                <w:szCs w:val="18"/>
                <w:lang w:val="ru-RU"/>
              </w:rPr>
              <w:t xml:space="preserve"> возвращает на </w:t>
            </w:r>
            <w:r w:rsidRPr="00C7746E">
              <w:rPr>
                <w:szCs w:val="18"/>
              </w:rPr>
              <w:t>Login</w:t>
            </w:r>
            <w:r w:rsidRPr="00C7746E">
              <w:rPr>
                <w:szCs w:val="18"/>
                <w:lang w:val="ru-RU"/>
              </w:rPr>
              <w:t>.</w:t>
            </w:r>
          </w:p>
        </w:tc>
      </w:tr>
      <w:tr w:rsidR="00763850" w:rsidRPr="003B793D" w14:paraId="4DB1E8A9" w14:textId="77777777" w:rsidTr="00763850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2CEF90" w14:textId="327A4964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CHK_001</w:t>
            </w:r>
            <w:r w:rsidR="00BF68FA" w:rsidRPr="00C7746E">
              <w:rPr>
                <w:szCs w:val="18"/>
                <w:lang w:val="ru-RU"/>
              </w:rPr>
              <w:t>1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EF2A61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Введённые данные сохраняются после перехода в </w:t>
            </w:r>
            <w:r w:rsidRPr="00C7746E">
              <w:rPr>
                <w:szCs w:val="18"/>
              </w:rPr>
              <w:t>User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Agreement</w:t>
            </w:r>
            <w:r w:rsidRPr="00C7746E">
              <w:rPr>
                <w:szCs w:val="18"/>
                <w:lang w:val="ru-RU"/>
              </w:rPr>
              <w:t xml:space="preserve"> и возврата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396E28" w14:textId="1AE0EE63" w:rsidR="003C296C" w:rsidRPr="00C7746E" w:rsidRDefault="003B793D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b/>
                <w:color w:val="1D3F68"/>
                <w:szCs w:val="18"/>
              </w:rPr>
              <w:t>Low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243C0BD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C45D2B9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После возврата ранее введённые </w:t>
            </w:r>
            <w:r w:rsidRPr="00C7746E">
              <w:rPr>
                <w:szCs w:val="18"/>
              </w:rPr>
              <w:t>Username</w:t>
            </w:r>
            <w:r w:rsidRPr="00C7746E">
              <w:rPr>
                <w:szCs w:val="18"/>
                <w:lang w:val="ru-RU"/>
              </w:rPr>
              <w:t xml:space="preserve"> и </w:t>
            </w:r>
            <w:r w:rsidRPr="00C7746E">
              <w:rPr>
                <w:szCs w:val="18"/>
              </w:rPr>
              <w:t>Password</w:t>
            </w:r>
            <w:r w:rsidRPr="00C7746E">
              <w:rPr>
                <w:szCs w:val="18"/>
                <w:lang w:val="ru-RU"/>
              </w:rPr>
              <w:t xml:space="preserve"> сохраняются.</w:t>
            </w:r>
          </w:p>
        </w:tc>
      </w:tr>
      <w:tr w:rsidR="00763850" w:rsidRPr="003B793D" w14:paraId="43643C3F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377323" w14:textId="760D5B9A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CHK_001</w:t>
            </w:r>
            <w:r w:rsidR="00BF68FA" w:rsidRPr="00C7746E">
              <w:rPr>
                <w:szCs w:val="18"/>
                <w:lang w:val="ru-RU"/>
              </w:rPr>
              <w:t>2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48D418" w14:textId="0B5162FC" w:rsidR="003C296C" w:rsidRPr="00C7746E" w:rsidRDefault="008F6B89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Кнопка </w:t>
            </w:r>
            <w:r w:rsidRPr="00C7746E">
              <w:rPr>
                <w:szCs w:val="18"/>
              </w:rPr>
              <w:t>Forgot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your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password</w:t>
            </w:r>
            <w:r w:rsidRPr="00C7746E">
              <w:rPr>
                <w:szCs w:val="18"/>
                <w:lang w:val="ru-RU"/>
              </w:rPr>
              <w:t>? открывает экран восстановления пароля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FD500B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Medium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F4A018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AE9A5A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Экран </w:t>
            </w:r>
            <w:r w:rsidRPr="00C7746E">
              <w:rPr>
                <w:szCs w:val="18"/>
              </w:rPr>
              <w:t>Password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recovery</w:t>
            </w:r>
            <w:r w:rsidRPr="00C7746E">
              <w:rPr>
                <w:szCs w:val="18"/>
                <w:lang w:val="ru-RU"/>
              </w:rPr>
              <w:t xml:space="preserve"> открывается; ключевые элементы отображаются.</w:t>
            </w:r>
          </w:p>
        </w:tc>
      </w:tr>
      <w:tr w:rsidR="00763850" w:rsidRPr="00C434FC" w14:paraId="340F0528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EEC7D3" w14:textId="43E12F1B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CHK_001</w:t>
            </w:r>
            <w:r w:rsidR="00B55D91">
              <w:rPr>
                <w:szCs w:val="18"/>
                <w:lang w:val="ru-RU"/>
              </w:rPr>
              <w:t>3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74DE03" w14:textId="7777777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Кнопка </w:t>
            </w:r>
            <w:r w:rsidRPr="00C7746E">
              <w:rPr>
                <w:szCs w:val="18"/>
              </w:rPr>
              <w:t>Sign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Up</w:t>
            </w:r>
            <w:r w:rsidRPr="00C7746E">
              <w:rPr>
                <w:szCs w:val="18"/>
                <w:lang w:val="ru-RU"/>
              </w:rPr>
              <w:t xml:space="preserve"> открывает доступные способы регистрации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761CBC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High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B395E0B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2D9AEAD" w14:textId="5516730B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Отображаются варианты </w:t>
            </w:r>
            <w:r w:rsidRPr="00C7746E">
              <w:rPr>
                <w:szCs w:val="18"/>
              </w:rPr>
              <w:t>With</w:t>
            </w:r>
            <w:r w:rsidRPr="00C7746E">
              <w:rPr>
                <w:szCs w:val="18"/>
                <w:lang w:val="ru-RU"/>
              </w:rPr>
              <w:t xml:space="preserve"> </w:t>
            </w:r>
            <w:proofErr w:type="spellStart"/>
            <w:r w:rsidRPr="00C7746E">
              <w:rPr>
                <w:szCs w:val="18"/>
              </w:rPr>
              <w:t>Moldcell</w:t>
            </w:r>
            <w:proofErr w:type="spellEnd"/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number</w:t>
            </w:r>
            <w:r w:rsidRPr="00C7746E">
              <w:rPr>
                <w:szCs w:val="18"/>
                <w:lang w:val="ru-RU"/>
              </w:rPr>
              <w:t xml:space="preserve"> и </w:t>
            </w:r>
            <w:r w:rsidRPr="00C7746E">
              <w:rPr>
                <w:szCs w:val="18"/>
              </w:rPr>
              <w:t>With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e</w:t>
            </w:r>
            <w:r w:rsidRPr="00C7746E">
              <w:rPr>
                <w:szCs w:val="18"/>
                <w:lang w:val="ru-RU"/>
              </w:rPr>
              <w:t>-</w:t>
            </w:r>
            <w:r w:rsidRPr="00C7746E">
              <w:rPr>
                <w:szCs w:val="18"/>
              </w:rPr>
              <w:t>mail</w:t>
            </w:r>
            <w:r w:rsidRPr="00C7746E">
              <w:rPr>
                <w:szCs w:val="18"/>
                <w:lang w:val="ru-RU"/>
              </w:rPr>
              <w:t xml:space="preserve">; </w:t>
            </w:r>
          </w:p>
        </w:tc>
      </w:tr>
      <w:tr w:rsidR="00763850" w:rsidRPr="003B793D" w14:paraId="7DF71A95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10A33B" w14:textId="0D57DA89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CHK_001</w:t>
            </w:r>
            <w:r w:rsidR="00B55D91">
              <w:rPr>
                <w:szCs w:val="18"/>
                <w:lang w:val="ru-RU"/>
              </w:rPr>
              <w:t>4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52F66F" w14:textId="3BBC847E" w:rsidR="003C296C" w:rsidRPr="00C7746E" w:rsidRDefault="00C7746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Сохранение введенных данных после возврат  на </w:t>
            </w:r>
            <w:r w:rsidRPr="00C7746E">
              <w:rPr>
                <w:szCs w:val="18"/>
              </w:rPr>
              <w:t>Login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rStyle w:val="PageNumber"/>
                <w:szCs w:val="18"/>
              </w:rPr>
              <w:t>page</w:t>
            </w:r>
            <w:r w:rsidRPr="00C7746E">
              <w:rPr>
                <w:rStyle w:val="PageNumber"/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  <w:lang w:val="ru-RU"/>
              </w:rPr>
              <w:t xml:space="preserve">с экрана </w:t>
            </w:r>
            <w:r w:rsidRPr="00C7746E">
              <w:rPr>
                <w:szCs w:val="18"/>
              </w:rPr>
              <w:t>Sign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in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C4DEAA" w14:textId="56AB8B5E" w:rsidR="003C296C" w:rsidRPr="00C7746E" w:rsidRDefault="003B793D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b/>
                <w:color w:val="1D3F68"/>
                <w:szCs w:val="18"/>
              </w:rPr>
              <w:t>Low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9EC72C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4BAB49" w14:textId="18794E57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После возврата на </w:t>
            </w:r>
            <w:r w:rsidRPr="00C7746E">
              <w:rPr>
                <w:szCs w:val="18"/>
              </w:rPr>
              <w:t>Login</w:t>
            </w:r>
            <w:r w:rsidRPr="00C7746E">
              <w:rPr>
                <w:szCs w:val="18"/>
                <w:lang w:val="ru-RU"/>
              </w:rPr>
              <w:t xml:space="preserve"> ранее </w:t>
            </w:r>
            <w:r w:rsidR="00C7746E" w:rsidRPr="00C7746E">
              <w:rPr>
                <w:szCs w:val="18"/>
                <w:lang w:val="ru-RU"/>
              </w:rPr>
              <w:t xml:space="preserve">с экрана </w:t>
            </w:r>
            <w:r w:rsidR="00C7746E" w:rsidRPr="00C7746E">
              <w:rPr>
                <w:szCs w:val="18"/>
              </w:rPr>
              <w:t>Sign</w:t>
            </w:r>
            <w:r w:rsidR="00C7746E" w:rsidRPr="00C7746E">
              <w:rPr>
                <w:szCs w:val="18"/>
                <w:lang w:val="ru-RU"/>
              </w:rPr>
              <w:t xml:space="preserve"> </w:t>
            </w:r>
            <w:r w:rsidR="00C7746E" w:rsidRPr="00C7746E">
              <w:rPr>
                <w:szCs w:val="18"/>
              </w:rPr>
              <w:t>in</w:t>
            </w:r>
            <w:r w:rsidR="00C7746E"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  <w:lang w:val="ru-RU"/>
              </w:rPr>
              <w:t xml:space="preserve">введённый </w:t>
            </w:r>
            <w:r w:rsidRPr="00C7746E">
              <w:rPr>
                <w:szCs w:val="18"/>
              </w:rPr>
              <w:t>Username</w:t>
            </w:r>
            <w:r w:rsidRPr="00C7746E">
              <w:rPr>
                <w:szCs w:val="18"/>
                <w:lang w:val="ru-RU"/>
              </w:rPr>
              <w:t xml:space="preserve"> </w:t>
            </w:r>
            <w:r w:rsidR="008F6B89" w:rsidRPr="00C7746E">
              <w:rPr>
                <w:szCs w:val="18"/>
                <w:lang w:val="ru-RU"/>
              </w:rPr>
              <w:t xml:space="preserve">и </w:t>
            </w:r>
            <w:r w:rsidR="008F6B89" w:rsidRPr="00C7746E">
              <w:rPr>
                <w:szCs w:val="18"/>
              </w:rPr>
              <w:t>Password</w:t>
            </w:r>
            <w:r w:rsidR="008F6B89"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  <w:lang w:val="ru-RU"/>
              </w:rPr>
              <w:t>сохраняется.</w:t>
            </w:r>
          </w:p>
        </w:tc>
      </w:tr>
      <w:tr w:rsidR="00763850" w:rsidRPr="003B793D" w14:paraId="66C562DB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C3CB21" w14:textId="5F55ACE3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CHK_001</w:t>
            </w:r>
            <w:r w:rsidR="00B55D91">
              <w:rPr>
                <w:szCs w:val="18"/>
                <w:lang w:val="ru-RU"/>
              </w:rPr>
              <w:t>5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547459" w14:textId="6C2241D4" w:rsidR="003C296C" w:rsidRPr="00C7746E" w:rsidRDefault="00C7746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При отсутствии сети во время </w:t>
            </w:r>
            <w:r w:rsidRPr="00C7746E">
              <w:rPr>
                <w:szCs w:val="18"/>
              </w:rPr>
              <w:t>Login</w:t>
            </w:r>
            <w:r w:rsidRPr="00C7746E">
              <w:rPr>
                <w:szCs w:val="18"/>
                <w:lang w:val="ru-RU"/>
              </w:rPr>
              <w:t xml:space="preserve"> отображается сообщение об ошибке.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005F7C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High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5BFA47" w14:textId="77777777" w:rsidR="003C296C" w:rsidRPr="00C7746E" w:rsidRDefault="00000000">
            <w:pPr>
              <w:spacing w:after="0" w:line="240" w:lineRule="auto"/>
              <w:jc w:val="center"/>
              <w:rPr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89D54A8" w14:textId="1B7D5BA3" w:rsidR="003C296C" w:rsidRPr="00C7746E" w:rsidRDefault="00000000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Отображается </w:t>
            </w:r>
            <w:r w:rsidRPr="00C7746E">
              <w:rPr>
                <w:szCs w:val="18"/>
              </w:rPr>
              <w:t>pop</w:t>
            </w:r>
            <w:r w:rsidRPr="00C7746E">
              <w:rPr>
                <w:szCs w:val="18"/>
                <w:lang w:val="ru-RU"/>
              </w:rPr>
              <w:t>-</w:t>
            </w:r>
            <w:r w:rsidRPr="00C7746E">
              <w:rPr>
                <w:szCs w:val="18"/>
              </w:rPr>
              <w:t>up</w:t>
            </w:r>
            <w:r w:rsidRPr="00C7746E">
              <w:rPr>
                <w:szCs w:val="18"/>
                <w:lang w:val="ru-RU"/>
              </w:rPr>
              <w:t xml:space="preserve"> </w:t>
            </w:r>
            <w:r w:rsidR="00580FFE" w:rsidRPr="00C7746E">
              <w:rPr>
                <w:szCs w:val="18"/>
                <w:lang w:val="ru-RU"/>
              </w:rPr>
              <w:t>с сообщением об отсутствии сети.</w:t>
            </w:r>
          </w:p>
        </w:tc>
      </w:tr>
      <w:tr w:rsidR="00580FFE" w:rsidRPr="003B793D" w14:paraId="49023D70" w14:textId="77777777" w:rsidTr="00763850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B7A476" w14:textId="60869AA9" w:rsidR="00580FFE" w:rsidRPr="00C7746E" w:rsidRDefault="00580FFE" w:rsidP="00580FF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</w:t>
            </w:r>
            <w:r w:rsidRPr="00C7746E">
              <w:rPr>
                <w:szCs w:val="18"/>
                <w:lang w:val="ru-RU"/>
              </w:rPr>
              <w:t>001</w:t>
            </w:r>
            <w:r w:rsidR="00B55D91">
              <w:rPr>
                <w:szCs w:val="18"/>
                <w:lang w:val="ru-RU"/>
              </w:rPr>
              <w:t>6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2D3B93" w14:textId="064280E8" w:rsidR="00580FFE" w:rsidRPr="00C7746E" w:rsidRDefault="00580FFE" w:rsidP="00580FF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После авторизации можно отказаться от установки </w:t>
            </w:r>
            <w:r w:rsidRPr="00C7746E">
              <w:rPr>
                <w:szCs w:val="18"/>
              </w:rPr>
              <w:t>PIN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536837" w14:textId="3B677D9A" w:rsidR="00580FFE" w:rsidRPr="00C7746E" w:rsidRDefault="003B793D" w:rsidP="00580FFE">
            <w:pPr>
              <w:spacing w:after="0" w:line="240" w:lineRule="auto"/>
              <w:jc w:val="center"/>
              <w:rPr>
                <w:b/>
                <w:color w:val="1D3F68"/>
                <w:szCs w:val="18"/>
              </w:rPr>
            </w:pPr>
            <w:r>
              <w:rPr>
                <w:b/>
                <w:color w:val="1D3F68"/>
                <w:szCs w:val="18"/>
              </w:rPr>
              <w:t>Low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AD202D0" w14:textId="09D9DE60" w:rsidR="00580FFE" w:rsidRPr="00C7746E" w:rsidRDefault="00580FFE" w:rsidP="00580FFE">
            <w:pPr>
              <w:spacing w:after="0" w:line="240" w:lineRule="auto"/>
              <w:jc w:val="center"/>
              <w:rPr>
                <w:b/>
                <w:color w:val="008052"/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C2B0B6" w14:textId="0634C98B" w:rsidR="00580FFE" w:rsidRPr="00C7746E" w:rsidRDefault="00580FFE" w:rsidP="00580FF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После отказа от установки </w:t>
            </w:r>
            <w:r w:rsidRPr="00C7746E">
              <w:rPr>
                <w:szCs w:val="18"/>
              </w:rPr>
              <w:t>PIN</w:t>
            </w:r>
            <w:r w:rsidRPr="00C7746E">
              <w:rPr>
                <w:szCs w:val="18"/>
                <w:lang w:val="ru-RU"/>
              </w:rPr>
              <w:t xml:space="preserve"> открывается </w:t>
            </w:r>
            <w:r w:rsidRPr="00C7746E">
              <w:rPr>
                <w:szCs w:val="18"/>
              </w:rPr>
              <w:t>My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Account</w:t>
            </w:r>
            <w:r w:rsidRPr="00C7746E">
              <w:rPr>
                <w:szCs w:val="18"/>
                <w:lang w:val="ru-RU"/>
              </w:rPr>
              <w:t xml:space="preserve"> и отображается </w:t>
            </w:r>
            <w:r w:rsidRPr="00C7746E">
              <w:rPr>
                <w:szCs w:val="18"/>
              </w:rPr>
              <w:t>Restart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Streak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pop</w:t>
            </w:r>
            <w:r w:rsidRPr="00C7746E">
              <w:rPr>
                <w:szCs w:val="18"/>
                <w:lang w:val="ru-RU"/>
              </w:rPr>
              <w:t>-</w:t>
            </w:r>
            <w:r w:rsidRPr="00C7746E">
              <w:rPr>
                <w:szCs w:val="18"/>
              </w:rPr>
              <w:t>up</w:t>
            </w:r>
            <w:r w:rsidRPr="00C7746E">
              <w:rPr>
                <w:szCs w:val="18"/>
                <w:lang w:val="ru-RU"/>
              </w:rPr>
              <w:t>.</w:t>
            </w:r>
          </w:p>
        </w:tc>
      </w:tr>
      <w:tr w:rsidR="00580FFE" w:rsidRPr="003B793D" w14:paraId="60FD581B" w14:textId="77777777" w:rsidTr="00580FFE">
        <w:trPr>
          <w:cantSplit/>
          <w:jc w:val="center"/>
        </w:trPr>
        <w:tc>
          <w:tcPr>
            <w:tcW w:w="20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A1B6116" w14:textId="31A7169C" w:rsidR="00580FFE" w:rsidRPr="00C7746E" w:rsidRDefault="00580FFE" w:rsidP="00580FF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CHK_</w:t>
            </w:r>
            <w:r w:rsidRPr="00C7746E">
              <w:rPr>
                <w:szCs w:val="18"/>
                <w:lang w:val="ru-RU"/>
              </w:rPr>
              <w:t>001</w:t>
            </w:r>
            <w:r w:rsidR="00B55D91">
              <w:rPr>
                <w:szCs w:val="18"/>
                <w:lang w:val="ru-RU"/>
              </w:rPr>
              <w:t>7</w:t>
            </w:r>
          </w:p>
        </w:tc>
        <w:tc>
          <w:tcPr>
            <w:tcW w:w="55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68611C" w14:textId="3DD9AE4C" w:rsidR="00580FFE" w:rsidRPr="00C7746E" w:rsidRDefault="00580FFE" w:rsidP="00580FF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  <w:lang w:val="ru-RU"/>
              </w:rPr>
              <w:t xml:space="preserve">После авторизации можно установить </w:t>
            </w:r>
            <w:r w:rsidRPr="00C7746E">
              <w:rPr>
                <w:szCs w:val="18"/>
              </w:rPr>
              <w:t>PIN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A623A07" w14:textId="63005D0B" w:rsidR="00580FFE" w:rsidRPr="00C7746E" w:rsidRDefault="00580FFE" w:rsidP="00580FFE">
            <w:pPr>
              <w:spacing w:after="0" w:line="240" w:lineRule="auto"/>
              <w:jc w:val="center"/>
              <w:rPr>
                <w:b/>
                <w:color w:val="1D3F68"/>
                <w:szCs w:val="18"/>
              </w:rPr>
            </w:pPr>
            <w:r w:rsidRPr="00C7746E">
              <w:rPr>
                <w:b/>
                <w:color w:val="1D3F68"/>
                <w:szCs w:val="18"/>
              </w:rPr>
              <w:t>Medium</w:t>
            </w:r>
          </w:p>
        </w:tc>
        <w:tc>
          <w:tcPr>
            <w:tcW w:w="12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558E3A0" w14:textId="1FFE5B1F" w:rsidR="00580FFE" w:rsidRPr="00C7746E" w:rsidRDefault="00580FFE" w:rsidP="00580FFE">
            <w:pPr>
              <w:spacing w:after="0" w:line="240" w:lineRule="auto"/>
              <w:jc w:val="center"/>
              <w:rPr>
                <w:b/>
                <w:color w:val="008052"/>
                <w:szCs w:val="18"/>
              </w:rPr>
            </w:pPr>
            <w:r w:rsidRPr="00C7746E">
              <w:rPr>
                <w:b/>
                <w:color w:val="008052"/>
                <w:szCs w:val="18"/>
              </w:rPr>
              <w:t>Passed</w:t>
            </w:r>
          </w:p>
        </w:tc>
        <w:tc>
          <w:tcPr>
            <w:tcW w:w="30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215D18" w14:textId="7BFA6BDB" w:rsidR="00580FFE" w:rsidRPr="00C7746E" w:rsidRDefault="00580FFE" w:rsidP="00580FFE">
            <w:pPr>
              <w:spacing w:after="0" w:line="240" w:lineRule="auto"/>
              <w:rPr>
                <w:szCs w:val="18"/>
                <w:lang w:val="ru-RU"/>
              </w:rPr>
            </w:pPr>
            <w:r w:rsidRPr="00C7746E">
              <w:rPr>
                <w:szCs w:val="18"/>
              </w:rPr>
              <w:t>PIN</w:t>
            </w:r>
            <w:r w:rsidRPr="00C7746E">
              <w:rPr>
                <w:szCs w:val="18"/>
                <w:lang w:val="ru-RU"/>
              </w:rPr>
              <w:t xml:space="preserve"> вводится два раза; после установки открывается </w:t>
            </w:r>
            <w:r w:rsidRPr="00C7746E">
              <w:rPr>
                <w:szCs w:val="18"/>
              </w:rPr>
              <w:t>My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Account</w:t>
            </w:r>
            <w:r w:rsidRPr="00C7746E">
              <w:rPr>
                <w:szCs w:val="18"/>
                <w:lang w:val="ru-RU"/>
              </w:rPr>
              <w:t xml:space="preserve"> и отображается </w:t>
            </w:r>
            <w:r w:rsidRPr="00C7746E">
              <w:rPr>
                <w:szCs w:val="18"/>
              </w:rPr>
              <w:t>Restart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Streak</w:t>
            </w:r>
            <w:r w:rsidRPr="00C7746E">
              <w:rPr>
                <w:szCs w:val="18"/>
                <w:lang w:val="ru-RU"/>
              </w:rPr>
              <w:t xml:space="preserve"> </w:t>
            </w:r>
            <w:r w:rsidRPr="00C7746E">
              <w:rPr>
                <w:szCs w:val="18"/>
              </w:rPr>
              <w:t>pop</w:t>
            </w:r>
            <w:r w:rsidRPr="00C7746E">
              <w:rPr>
                <w:szCs w:val="18"/>
                <w:lang w:val="ru-RU"/>
              </w:rPr>
              <w:t>-</w:t>
            </w:r>
            <w:r w:rsidRPr="00C7746E">
              <w:rPr>
                <w:szCs w:val="18"/>
              </w:rPr>
              <w:t>up</w:t>
            </w:r>
            <w:r w:rsidRPr="00C7746E">
              <w:rPr>
                <w:szCs w:val="18"/>
                <w:lang w:val="ru-RU"/>
              </w:rPr>
              <w:t>.</w:t>
            </w:r>
          </w:p>
        </w:tc>
      </w:tr>
    </w:tbl>
    <w:p w14:paraId="3D6E63BE" w14:textId="77777777" w:rsidR="00641B85" w:rsidRPr="00580FFE" w:rsidRDefault="00641B85">
      <w:pPr>
        <w:rPr>
          <w:lang w:val="ru-RU"/>
        </w:rPr>
      </w:pPr>
    </w:p>
    <w:sectPr w:rsidR="00641B85" w:rsidRPr="00580FFE" w:rsidSect="00034616">
      <w:footerReference w:type="default" r:id="rId8"/>
      <w:pgSz w:w="15840" w:h="12240" w:orient="landscape"/>
      <w:pgMar w:top="652" w:right="709" w:bottom="624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E80A3" w14:textId="77777777" w:rsidR="001E21CC" w:rsidRDefault="001E21CC">
      <w:pPr>
        <w:spacing w:after="0" w:line="240" w:lineRule="auto"/>
      </w:pPr>
      <w:r>
        <w:separator/>
      </w:r>
    </w:p>
  </w:endnote>
  <w:endnote w:type="continuationSeparator" w:id="0">
    <w:p w14:paraId="71382255" w14:textId="77777777" w:rsidR="001E21CC" w:rsidRDefault="001E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6329" w14:textId="77777777" w:rsidR="00B2748B" w:rsidRDefault="00000000">
    <w:pPr>
      <w:pStyle w:val="Footer"/>
      <w:jc w:val="right"/>
    </w:pPr>
    <w:proofErr w:type="spellStart"/>
    <w:r>
      <w:rPr>
        <w:rFonts w:eastAsia="Aptos"/>
        <w:color w:val="5F6368"/>
        <w:sz w:val="16"/>
      </w:rPr>
      <w:t>Страница</w:t>
    </w:r>
    <w:proofErr w:type="spellEnd"/>
    <w:r>
      <w:rPr>
        <w:rFonts w:eastAsia="Aptos"/>
        <w:color w:val="5F6368"/>
        <w:sz w:val="16"/>
      </w:rPr>
      <w:t xml:space="preserve"> </w:t>
    </w:r>
    <w:r>
      <w:rPr>
        <w:rFonts w:eastAsia="Aptos"/>
        <w:color w:val="5F6368"/>
        <w:sz w:val="16"/>
      </w:rPr>
      <w:fldChar w:fldCharType="begin"/>
    </w:r>
    <w:r>
      <w:rPr>
        <w:rFonts w:eastAsia="Aptos"/>
        <w:color w:val="5F6368"/>
        <w:sz w:val="16"/>
      </w:rPr>
      <w:instrText>PAGE</w:instrText>
    </w:r>
    <w:r>
      <w:rPr>
        <w:rFonts w:eastAsia="Aptos"/>
        <w:color w:val="5F6368"/>
        <w:sz w:val="16"/>
      </w:rPr>
      <w:fldChar w:fldCharType="separate"/>
    </w:r>
    <w:r w:rsidR="005D688D">
      <w:rPr>
        <w:rFonts w:eastAsia="Aptos"/>
        <w:noProof/>
        <w:color w:val="5F6368"/>
        <w:sz w:val="16"/>
      </w:rPr>
      <w:t>1</w:t>
    </w:r>
    <w:r>
      <w:rPr>
        <w:rFonts w:eastAsia="Aptos"/>
        <w:color w:val="5F636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BFD5" w14:textId="77777777" w:rsidR="001E21CC" w:rsidRDefault="001E21CC">
      <w:pPr>
        <w:spacing w:after="0" w:line="240" w:lineRule="auto"/>
      </w:pPr>
      <w:r>
        <w:separator/>
      </w:r>
    </w:p>
  </w:footnote>
  <w:footnote w:type="continuationSeparator" w:id="0">
    <w:p w14:paraId="4105409A" w14:textId="77777777" w:rsidR="001E21CC" w:rsidRDefault="001E2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477991">
    <w:abstractNumId w:val="8"/>
  </w:num>
  <w:num w:numId="2" w16cid:durableId="211582783">
    <w:abstractNumId w:val="6"/>
  </w:num>
  <w:num w:numId="3" w16cid:durableId="1562789028">
    <w:abstractNumId w:val="5"/>
  </w:num>
  <w:num w:numId="4" w16cid:durableId="697506089">
    <w:abstractNumId w:val="4"/>
  </w:num>
  <w:num w:numId="5" w16cid:durableId="554509313">
    <w:abstractNumId w:val="7"/>
  </w:num>
  <w:num w:numId="6" w16cid:durableId="1783959353">
    <w:abstractNumId w:val="3"/>
  </w:num>
  <w:num w:numId="7" w16cid:durableId="821312936">
    <w:abstractNumId w:val="2"/>
  </w:num>
  <w:num w:numId="8" w16cid:durableId="187723532">
    <w:abstractNumId w:val="1"/>
  </w:num>
  <w:num w:numId="9" w16cid:durableId="4260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ABD"/>
    <w:rsid w:val="0006063C"/>
    <w:rsid w:val="00127CA2"/>
    <w:rsid w:val="0015074B"/>
    <w:rsid w:val="001E21CC"/>
    <w:rsid w:val="002453AB"/>
    <w:rsid w:val="0029639D"/>
    <w:rsid w:val="00324015"/>
    <w:rsid w:val="00326F90"/>
    <w:rsid w:val="003B793D"/>
    <w:rsid w:val="003C296C"/>
    <w:rsid w:val="004C4C80"/>
    <w:rsid w:val="0053105C"/>
    <w:rsid w:val="00580FFE"/>
    <w:rsid w:val="005D688D"/>
    <w:rsid w:val="00641B85"/>
    <w:rsid w:val="0066262D"/>
    <w:rsid w:val="0068679E"/>
    <w:rsid w:val="00763850"/>
    <w:rsid w:val="008F6B89"/>
    <w:rsid w:val="00AA1D8D"/>
    <w:rsid w:val="00B03D96"/>
    <w:rsid w:val="00B2748B"/>
    <w:rsid w:val="00B47730"/>
    <w:rsid w:val="00B55D91"/>
    <w:rsid w:val="00BF68FA"/>
    <w:rsid w:val="00C434FC"/>
    <w:rsid w:val="00C7746E"/>
    <w:rsid w:val="00CB0664"/>
    <w:rsid w:val="00D21145"/>
    <w:rsid w:val="00D24605"/>
    <w:rsid w:val="00DD30B0"/>
    <w:rsid w:val="00F407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60AF4"/>
  <w14:defaultImageDpi w14:val="300"/>
  <w15:docId w15:val="{04D27B0E-997F-419F-A03E-856F0D63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50"/>
    <w:rPr>
      <w:rFonts w:ascii="Aptos" w:hAnsi="Aptos"/>
      <w:color w:val="282B2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3850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C77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Irina Turchina</cp:lastModifiedBy>
  <cp:revision>11</cp:revision>
  <dcterms:created xsi:type="dcterms:W3CDTF">2013-12-23T23:15:00Z</dcterms:created>
  <dcterms:modified xsi:type="dcterms:W3CDTF">2026-09-21T05:51:00Z</dcterms:modified>
  <cp:category/>
</cp:coreProperties>
</file>